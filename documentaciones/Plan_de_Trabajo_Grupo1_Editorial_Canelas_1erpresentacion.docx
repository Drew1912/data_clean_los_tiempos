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E8D49" w14:textId="77777777" w:rsidR="005628B2" w:rsidRPr="005B2180" w:rsidRDefault="002706AA">
      <w:pPr>
        <w:spacing w:after="80"/>
        <w:jc w:val="center"/>
        <w:rPr>
          <w:lang w:val="es-ES"/>
        </w:rPr>
      </w:pPr>
      <w:r w:rsidRPr="005B2180">
        <w:rPr>
          <w:b/>
          <w:sz w:val="32"/>
          <w:lang w:val="es-ES"/>
        </w:rPr>
        <w:t>PRÁCTICA EMPRESARIAL</w:t>
      </w:r>
    </w:p>
    <w:p w14:paraId="297F2321" w14:textId="77777777" w:rsidR="005628B2" w:rsidRPr="005B2180" w:rsidRDefault="002706AA">
      <w:pPr>
        <w:jc w:val="center"/>
        <w:rPr>
          <w:lang w:val="es-ES"/>
        </w:rPr>
      </w:pPr>
      <w:r w:rsidRPr="005B2180">
        <w:rPr>
          <w:b/>
          <w:sz w:val="28"/>
          <w:lang w:val="es-ES"/>
        </w:rPr>
        <w:t>GUÍA DE ACTIVIDAD: ELABORACIÓN DEL PLAN DE TRABAJO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628B2" w:rsidRPr="005B2180" w14:paraId="59C76C42" w14:textId="77777777">
        <w:trPr>
          <w:jc w:val="center"/>
        </w:trPr>
        <w:tc>
          <w:tcPr>
            <w:tcW w:w="238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37B56" w14:textId="77777777" w:rsidR="005628B2" w:rsidRDefault="002706AA">
            <w:pPr>
              <w:spacing w:after="0"/>
            </w:pPr>
            <w:r>
              <w:rPr>
                <w:b/>
              </w:rPr>
              <w:t>PLAN DE TRABAJO: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F5D9F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18"/>
                <w:lang w:val="es-ES"/>
              </w:rPr>
              <w:t>Optimización de Facturación y Datos Administrativos</w:t>
            </w:r>
          </w:p>
        </w:tc>
      </w:tr>
      <w:tr w:rsidR="005628B2" w14:paraId="1D85A0A1" w14:textId="77777777">
        <w:trPr>
          <w:jc w:val="center"/>
        </w:trPr>
        <w:tc>
          <w:tcPr>
            <w:tcW w:w="238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11577" w14:textId="77777777" w:rsidR="005628B2" w:rsidRDefault="002706AA">
            <w:pPr>
              <w:spacing w:after="0"/>
            </w:pP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 xml:space="preserve"> de la </w:t>
            </w:r>
            <w:proofErr w:type="spellStart"/>
            <w:r>
              <w:rPr>
                <w:b/>
              </w:rPr>
              <w:t>empresa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148E1" w14:textId="77777777" w:rsidR="005628B2" w:rsidRDefault="002706AA">
            <w:pPr>
              <w:spacing w:after="0"/>
            </w:pPr>
            <w:r>
              <w:rPr>
                <w:sz w:val="18"/>
              </w:rPr>
              <w:t>Editorial Canelas S.A.</w:t>
            </w:r>
          </w:p>
        </w:tc>
      </w:tr>
      <w:tr w:rsidR="005628B2" w14:paraId="7D7D27F7" w14:textId="77777777">
        <w:trPr>
          <w:jc w:val="center"/>
        </w:trPr>
        <w:tc>
          <w:tcPr>
            <w:tcW w:w="238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FF81" w14:textId="77777777" w:rsidR="005628B2" w:rsidRDefault="002706AA">
            <w:pPr>
              <w:spacing w:after="0"/>
            </w:pPr>
            <w:r>
              <w:rPr>
                <w:b/>
              </w:rPr>
              <w:t>Grupo N.º: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9C87D" w14:textId="77777777" w:rsidR="005628B2" w:rsidRDefault="002706AA"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 w:rsidR="005628B2" w14:paraId="6B64AD9A" w14:textId="77777777">
        <w:trPr>
          <w:trHeight w:val="850"/>
          <w:jc w:val="center"/>
        </w:trPr>
        <w:tc>
          <w:tcPr>
            <w:tcW w:w="238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336A7" w14:textId="77777777" w:rsidR="005628B2" w:rsidRDefault="002706AA">
            <w:pPr>
              <w:spacing w:after="0"/>
            </w:pPr>
            <w:r>
              <w:rPr>
                <w:b/>
              </w:rPr>
              <w:t>Integrantes: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46B53" w14:textId="77777777" w:rsidR="005628B2" w:rsidRPr="005B2180" w:rsidRDefault="002706AA">
            <w:pPr>
              <w:spacing w:after="0"/>
              <w:rPr>
                <w:lang w:val="es-ES"/>
              </w:rPr>
            </w:pPr>
            <w:proofErr w:type="spellStart"/>
            <w:r w:rsidRPr="005B2180">
              <w:rPr>
                <w:sz w:val="18"/>
                <w:lang w:val="es-ES"/>
              </w:rPr>
              <w:t>Rubi</w:t>
            </w:r>
            <w:proofErr w:type="spellEnd"/>
            <w:r w:rsidRPr="005B2180">
              <w:rPr>
                <w:sz w:val="18"/>
                <w:lang w:val="es-ES"/>
              </w:rPr>
              <w:t xml:space="preserve"> Carballo</w:t>
            </w:r>
          </w:p>
          <w:p w14:paraId="74963401" w14:textId="77777777" w:rsidR="006474BC" w:rsidRPr="005B2180" w:rsidRDefault="00865580">
            <w:pPr>
              <w:spacing w:after="0"/>
              <w:rPr>
                <w:lang w:val="es-ES"/>
              </w:rPr>
            </w:pPr>
            <w:proofErr w:type="spellStart"/>
            <w:r w:rsidRPr="005B2180">
              <w:rPr>
                <w:sz w:val="18"/>
                <w:lang w:val="es-ES"/>
              </w:rPr>
              <w:t>Neysa</w:t>
            </w:r>
            <w:proofErr w:type="spellEnd"/>
            <w:r w:rsidRPr="005B2180">
              <w:rPr>
                <w:sz w:val="18"/>
                <w:lang w:val="es-ES"/>
              </w:rPr>
              <w:t xml:space="preserve"> </w:t>
            </w:r>
            <w:proofErr w:type="spellStart"/>
            <w:r w:rsidRPr="005B2180">
              <w:rPr>
                <w:sz w:val="18"/>
                <w:lang w:val="es-ES"/>
              </w:rPr>
              <w:t>Lopez</w:t>
            </w:r>
            <w:proofErr w:type="spellEnd"/>
          </w:p>
          <w:p w14:paraId="4155F716" w14:textId="77777777" w:rsidR="006474BC" w:rsidRPr="005B2180" w:rsidRDefault="00865580">
            <w:pPr>
              <w:spacing w:after="0"/>
              <w:rPr>
                <w:lang w:val="es-ES"/>
              </w:rPr>
            </w:pPr>
            <w:r w:rsidRPr="005B2180">
              <w:rPr>
                <w:sz w:val="18"/>
                <w:lang w:val="es-ES"/>
              </w:rPr>
              <w:t>Alexander Mamani</w:t>
            </w:r>
          </w:p>
          <w:p w14:paraId="19F4D00D" w14:textId="77777777" w:rsidR="006474BC" w:rsidRDefault="00865580">
            <w:pPr>
              <w:spacing w:after="0"/>
            </w:pPr>
            <w:r>
              <w:rPr>
                <w:sz w:val="18"/>
              </w:rPr>
              <w:t xml:space="preserve">Nataly </w:t>
            </w:r>
            <w:proofErr w:type="spellStart"/>
            <w:r>
              <w:rPr>
                <w:sz w:val="18"/>
              </w:rPr>
              <w:t>Quispe</w:t>
            </w:r>
            <w:proofErr w:type="spellEnd"/>
          </w:p>
          <w:p w14:paraId="5FDE3A05" w14:textId="77777777" w:rsidR="006474BC" w:rsidRDefault="00865580">
            <w:pPr>
              <w:spacing w:after="0"/>
            </w:pPr>
            <w:r>
              <w:rPr>
                <w:sz w:val="18"/>
              </w:rPr>
              <w:t>Andres Gutierrez</w:t>
            </w:r>
          </w:p>
        </w:tc>
      </w:tr>
      <w:tr w:rsidR="005628B2" w14:paraId="4677FB27" w14:textId="77777777">
        <w:trPr>
          <w:jc w:val="center"/>
        </w:trPr>
        <w:tc>
          <w:tcPr>
            <w:tcW w:w="238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DA58" w14:textId="77777777" w:rsidR="005628B2" w:rsidRDefault="002706AA">
            <w:pPr>
              <w:spacing w:after="0"/>
            </w:pPr>
            <w:r>
              <w:rPr>
                <w:b/>
              </w:rPr>
              <w:t>Curso: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91CF1" w14:textId="77777777" w:rsidR="005628B2" w:rsidRDefault="002706AA">
            <w:pPr>
              <w:spacing w:after="0"/>
            </w:pPr>
            <w:r>
              <w:rPr>
                <w:sz w:val="18"/>
              </w:rPr>
              <w:t>Práctica Empresarial</w:t>
            </w:r>
          </w:p>
        </w:tc>
      </w:tr>
      <w:tr w:rsidR="005628B2" w14:paraId="0283CFAC" w14:textId="77777777">
        <w:trPr>
          <w:jc w:val="center"/>
        </w:trPr>
        <w:tc>
          <w:tcPr>
            <w:tcW w:w="238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AEA74" w14:textId="77777777" w:rsidR="005628B2" w:rsidRDefault="002706AA">
            <w:pPr>
              <w:spacing w:after="0"/>
            </w:pPr>
            <w:r>
              <w:rPr>
                <w:b/>
              </w:rPr>
              <w:t>Fecha: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10B1A" w14:textId="77777777" w:rsidR="005628B2" w:rsidRDefault="002706AA">
            <w:pPr>
              <w:spacing w:after="0"/>
            </w:pPr>
            <w:r>
              <w:rPr>
                <w:sz w:val="18"/>
              </w:rPr>
              <w:t>01/10/2026</w:t>
            </w:r>
          </w:p>
        </w:tc>
      </w:tr>
    </w:tbl>
    <w:p w14:paraId="15C2AA31" w14:textId="77777777" w:rsidR="005628B2" w:rsidRDefault="002706AA">
      <w:pPr>
        <w:spacing w:before="160" w:after="80"/>
        <w:jc w:val="both"/>
      </w:pPr>
      <w:r>
        <w:rPr>
          <w:b/>
          <w:sz w:val="26"/>
        </w:rPr>
        <w:t>1. Propósito de la actividad</w:t>
      </w:r>
    </w:p>
    <w:p w14:paraId="6807CFD3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Elaborar un Plan de Trabajo que permita organizar las actividades pendientes del proyecto empresarial, estableciendo responsables, tiempos de ejecución, evidencias y puntos de control para realizar el seguimiento del avance.</w:t>
      </w:r>
    </w:p>
    <w:p w14:paraId="0EBCC113" w14:textId="77777777" w:rsidR="005628B2" w:rsidRPr="005B2180" w:rsidRDefault="002706AA">
      <w:pPr>
        <w:spacing w:before="160" w:after="80"/>
        <w:jc w:val="both"/>
        <w:rPr>
          <w:lang w:val="es-ES"/>
        </w:rPr>
      </w:pPr>
      <w:r w:rsidRPr="005B2180">
        <w:rPr>
          <w:b/>
          <w:sz w:val="26"/>
          <w:lang w:val="es-ES"/>
        </w:rPr>
        <w:t>2. Resultado esperado</w:t>
      </w:r>
    </w:p>
    <w:p w14:paraId="7A47AD32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Al finalizar la actividad, cada equipo deberá contar con un Plan de Trabajo que permita identificar con claridad qué se realizará, a qué objetivo específico corresponde, quién será responsable, cuándo se ejecutará, qué evidencia demostrará su cumplimiento y cómo se verificará el avance.</w:t>
      </w:r>
    </w:p>
    <w:p w14:paraId="2ACC5951" w14:textId="77777777" w:rsidR="005628B2" w:rsidRDefault="002706AA">
      <w:pPr>
        <w:spacing w:before="160" w:after="80"/>
        <w:jc w:val="both"/>
      </w:pPr>
      <w:r>
        <w:rPr>
          <w:b/>
          <w:sz w:val="26"/>
        </w:rPr>
        <w:t>3. Indicaciones generales</w:t>
      </w:r>
    </w:p>
    <w:p w14:paraId="7C8B3F88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Revisar los objetivos específicos aprobados del proyecto.</w:t>
      </w:r>
    </w:p>
    <w:p w14:paraId="05112CB6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Utilizar como base las matrices de seguimiento ya elaboradas.</w:t>
      </w:r>
    </w:p>
    <w:p w14:paraId="7EECEF98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Identificar las actividades pendientes y las acciones siguientes definidas en las matrices.</w:t>
      </w:r>
    </w:p>
    <w:p w14:paraId="62B0A43C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Transformar cada acción pendiente en actividades y tareas concretas.</w:t>
      </w:r>
    </w:p>
    <w:p w14:paraId="2D99821E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Relacionar toda actividad con un objetivo específico.</w:t>
      </w:r>
    </w:p>
    <w:p w14:paraId="75217716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Asignar un responsable principal para cada actividad.</w:t>
      </w:r>
    </w:p>
    <w:p w14:paraId="1FE27E0E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Establecer fechas realistas de inicio y finalización.</w:t>
      </w:r>
    </w:p>
    <w:p w14:paraId="4F0AAAB0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Definir una evidencia o entregable verificable por cada actividad.</w:t>
      </w:r>
    </w:p>
    <w:p w14:paraId="67430657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Evitar actividades generales como “avanzar el proyecto”, “trabajar en el sistema” o “terminar la documentación”.</w:t>
      </w:r>
    </w:p>
    <w:p w14:paraId="115720BC" w14:textId="77777777" w:rsidR="005628B2" w:rsidRPr="005B2180" w:rsidRDefault="002706AA">
      <w:pPr>
        <w:spacing w:before="160" w:after="80"/>
        <w:jc w:val="both"/>
        <w:rPr>
          <w:lang w:val="es-ES"/>
        </w:rPr>
      </w:pPr>
      <w:r w:rsidRPr="005B2180">
        <w:rPr>
          <w:b/>
          <w:sz w:val="26"/>
          <w:lang w:val="es-ES"/>
        </w:rPr>
        <w:t>4. Paso 1. Revisar los objetivos específicos</w:t>
      </w:r>
    </w:p>
    <w:p w14:paraId="568F79B4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Registrar los objetivos específicos aprobados y determinar qué actividades faltan para avanzar en cada uno.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15"/>
        <w:gridCol w:w="2778"/>
        <w:gridCol w:w="2778"/>
      </w:tblGrid>
      <w:tr w:rsidR="005628B2" w14:paraId="6FF49611" w14:textId="77777777">
        <w:trPr>
          <w:tblHeader/>
          <w:jc w:val="center"/>
        </w:trPr>
        <w:tc>
          <w:tcPr>
            <w:tcW w:w="56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CCB13" w14:textId="77777777" w:rsidR="005628B2" w:rsidRDefault="002706AA">
            <w:pPr>
              <w:spacing w:after="0"/>
              <w:jc w:val="center"/>
            </w:pPr>
            <w:proofErr w:type="gramStart"/>
            <w:r>
              <w:rPr>
                <w:b/>
                <w:sz w:val="18"/>
              </w:rPr>
              <w:lastRenderedPageBreak/>
              <w:t>N.º</w:t>
            </w:r>
            <w:proofErr w:type="gramEnd"/>
          </w:p>
        </w:tc>
        <w:tc>
          <w:tcPr>
            <w:tcW w:w="351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78C32" w14:textId="77777777" w:rsidR="005628B2" w:rsidRDefault="002706AA">
            <w:pPr>
              <w:spacing w:after="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Objetivo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específico</w:t>
            </w:r>
            <w:proofErr w:type="spellEnd"/>
          </w:p>
          <w:p w14:paraId="2FDA0A0B" w14:textId="77777777" w:rsidR="003462DA" w:rsidRPr="003462DA" w:rsidRDefault="003462DA" w:rsidP="003462DA"/>
        </w:tc>
        <w:tc>
          <w:tcPr>
            <w:tcW w:w="277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02475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¿Qué ya se realizó?</w:t>
            </w:r>
          </w:p>
        </w:tc>
        <w:tc>
          <w:tcPr>
            <w:tcW w:w="277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37BE4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¿Qué falta realizar?</w:t>
            </w:r>
          </w:p>
        </w:tc>
      </w:tr>
      <w:tr w:rsidR="005628B2" w:rsidRPr="005B2180" w14:paraId="0D94F27A" w14:textId="77777777">
        <w:trPr>
          <w:trHeight w:val="737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E0BE1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A7A67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Mejorar la consistencia y confiabilidad de los datos durante la migración y gestión de información entre las áreas de ventas y contabilidad.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675B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 xml:space="preserve">Se identificó que la validación de </w:t>
            </w:r>
            <w:proofErr w:type="spellStart"/>
            <w:r w:rsidRPr="005B2180">
              <w:rPr>
                <w:sz w:val="16"/>
                <w:lang w:val="es-ES"/>
              </w:rPr>
              <w:t>NITs</w:t>
            </w:r>
            <w:proofErr w:type="spellEnd"/>
            <w:r w:rsidRPr="005B2180">
              <w:rPr>
                <w:sz w:val="16"/>
                <w:lang w:val="es-ES"/>
              </w:rPr>
              <w:t xml:space="preserve"> es 100% manual y se levantó el flujo actual (SAC → archivo de ventas → importación → Libro IVA → cruce en Excel).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E572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Diagrama de proceso validado, tabla de reglas de validación y propuesta de mejora aprobadas por el encargado.</w:t>
            </w:r>
          </w:p>
        </w:tc>
      </w:tr>
      <w:tr w:rsidR="005628B2" w:rsidRPr="005B2180" w14:paraId="09BB0B99" w14:textId="77777777">
        <w:trPr>
          <w:trHeight w:val="737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6DE4F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B38B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Reducir los errores humanos relacionados con la consolidación, validación y procesamiento de datos administrativos y de facturación.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BB146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 xml:space="preserve">Se definió el </w:t>
            </w:r>
            <w:proofErr w:type="spellStart"/>
            <w:r w:rsidRPr="005B2180">
              <w:rPr>
                <w:sz w:val="16"/>
                <w:lang w:val="es-ES"/>
              </w:rPr>
              <w:t>stack</w:t>
            </w:r>
            <w:proofErr w:type="spellEnd"/>
            <w:r w:rsidRPr="005B2180">
              <w:rPr>
                <w:sz w:val="16"/>
                <w:lang w:val="es-ES"/>
              </w:rPr>
              <w:t xml:space="preserve"> del prototipo (Python + Pandas, </w:t>
            </w:r>
            <w:proofErr w:type="spellStart"/>
            <w:r w:rsidRPr="005B2180">
              <w:rPr>
                <w:sz w:val="16"/>
                <w:lang w:val="es-ES"/>
              </w:rPr>
              <w:t>Flask</w:t>
            </w:r>
            <w:proofErr w:type="spellEnd"/>
            <w:r w:rsidRPr="005B2180">
              <w:rPr>
                <w:sz w:val="16"/>
                <w:lang w:val="es-ES"/>
              </w:rPr>
              <w:t>) y la lógica de cruce por NIT, ignorando diferencias de Razón Social.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C0B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Scripts de cruce, manejo de datos sucios, logs de ejecución y reporte automatizado de discrepancias.</w:t>
            </w:r>
          </w:p>
        </w:tc>
      </w:tr>
      <w:tr w:rsidR="005628B2" w:rsidRPr="005B2180" w14:paraId="41DD5DAE" w14:textId="77777777">
        <w:trPr>
          <w:trHeight w:val="737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8A680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8660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Disminuir el tiempo empleado en las actividades de revisión, validación y consolidación de información administrativa y financiera.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DDE3F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Se identificó que la revisión se hace fila por fila entre varios Excel, con horas-hombre de trabajo mecánico.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40554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Medición de tiempos manual vs. sistema, pruebas con archivos históricos reales y aceptación de usuarios.</w:t>
            </w:r>
          </w:p>
        </w:tc>
      </w:tr>
      <w:tr w:rsidR="005628B2" w:rsidRPr="005B2180" w14:paraId="410914F6" w14:textId="77777777">
        <w:trPr>
          <w:trHeight w:val="737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FA0D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A66FE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Fortalecer la protección y disponibilidad de la información crítica, disminuyendo el riesgo de pérdida de datos y afectación de la continuidad operativa.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E0705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Se detectó que algunos documentos están dispersos, sin responsable definido ni control de acceso.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487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Inventario de documentos críticos, clasificación, responsables y procedimiento de resguardo.</w:t>
            </w:r>
          </w:p>
        </w:tc>
      </w:tr>
    </w:tbl>
    <w:p w14:paraId="1475F464" w14:textId="77777777" w:rsidR="005628B2" w:rsidRPr="005B2180" w:rsidRDefault="002706AA">
      <w:pPr>
        <w:spacing w:before="160" w:after="80"/>
        <w:jc w:val="both"/>
        <w:rPr>
          <w:lang w:val="es-ES"/>
        </w:rPr>
      </w:pPr>
      <w:r w:rsidRPr="005B2180">
        <w:rPr>
          <w:b/>
          <w:sz w:val="26"/>
          <w:lang w:val="es-ES"/>
        </w:rPr>
        <w:t>5. Paso 2. Recuperar las acciones pendientes de las matrices</w:t>
      </w:r>
    </w:p>
    <w:p w14:paraId="0C2D5DB3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Revisar las matrices de seguimiento y seleccionar las acciones siguientes que deben convertirse en actividades del Plan de Trabajo.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288"/>
        <w:gridCol w:w="2948"/>
      </w:tblGrid>
      <w:tr w:rsidR="005628B2" w:rsidRPr="005B2180" w14:paraId="059C525F" w14:textId="77777777">
        <w:trPr>
          <w:tblHeader/>
          <w:jc w:val="center"/>
        </w:trPr>
        <w:tc>
          <w:tcPr>
            <w:tcW w:w="56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04670" w14:textId="77777777" w:rsidR="005628B2" w:rsidRDefault="002706AA">
            <w:pPr>
              <w:spacing w:after="0"/>
              <w:jc w:val="center"/>
            </w:pPr>
            <w:proofErr w:type="gramStart"/>
            <w:r>
              <w:rPr>
                <w:b/>
                <w:sz w:val="18"/>
              </w:rPr>
              <w:t>N.º</w:t>
            </w:r>
            <w:proofErr w:type="gramEnd"/>
          </w:p>
        </w:tc>
        <w:tc>
          <w:tcPr>
            <w:tcW w:w="283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B092F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Objetivo relacionado</w:t>
            </w:r>
          </w:p>
        </w:tc>
        <w:tc>
          <w:tcPr>
            <w:tcW w:w="328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C2963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Acción pendiente identificada</w:t>
            </w:r>
          </w:p>
        </w:tc>
        <w:tc>
          <w:tcPr>
            <w:tcW w:w="294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CA895" w14:textId="77777777" w:rsidR="005628B2" w:rsidRPr="005B2180" w:rsidRDefault="002706AA">
            <w:pPr>
              <w:spacing w:after="0"/>
              <w:jc w:val="center"/>
              <w:rPr>
                <w:lang w:val="es-ES"/>
              </w:rPr>
            </w:pPr>
            <w:r w:rsidRPr="005B2180">
              <w:rPr>
                <w:b/>
                <w:sz w:val="18"/>
                <w:lang w:val="es-ES"/>
              </w:rPr>
              <w:t>Dificultad o condición que debe considerarse</w:t>
            </w:r>
          </w:p>
        </w:tc>
      </w:tr>
      <w:tr w:rsidR="005628B2" w:rsidRPr="005B2180" w14:paraId="1C93F916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0ABC0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9C927" w14:textId="77777777" w:rsidR="005628B2" w:rsidRDefault="005628B2">
            <w:pPr>
              <w:spacing w:after="0"/>
            </w:pPr>
            <w:r>
              <w:rPr>
                <w:sz w:val="16"/>
              </w:rPr>
              <w:t>Objetivo 1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6C64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Probar la propuesta de mejora y evaluar los resultados.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1FF17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Rastrear el origen exacto de las inconsistencias entre los departamentos.</w:t>
            </w:r>
          </w:p>
        </w:tc>
      </w:tr>
      <w:tr w:rsidR="005628B2" w:rsidRPr="005B2180" w14:paraId="7EF607D5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91C3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DEB3" w14:textId="77777777" w:rsidR="005628B2" w:rsidRDefault="005628B2">
            <w:pPr>
              <w:spacing w:after="0"/>
            </w:pPr>
            <w:r>
              <w:rPr>
                <w:sz w:val="16"/>
              </w:rPr>
              <w:t>Objetivo 1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F526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Validar el diagrama y las reglas con el encargado de facturación.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9A11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Depende de la disponibilidad del encargado; las reglas deben ser aprobadas por contabilidad.</w:t>
            </w:r>
          </w:p>
        </w:tc>
      </w:tr>
      <w:tr w:rsidR="005628B2" w:rsidRPr="005B2180" w14:paraId="4D2F0E7C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768B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93BE1" w14:textId="77777777" w:rsidR="005628B2" w:rsidRDefault="005628B2">
            <w:pPr>
              <w:spacing w:after="0"/>
            </w:pPr>
            <w:r>
              <w:rPr>
                <w:sz w:val="16"/>
              </w:rPr>
              <w:t>Objetivo 1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AE2D5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Pasar la propuesta aprobada a especificación de funciones del programa.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CD2C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Debe respetar que el prototipo no altera los sistemas existentes.</w:t>
            </w:r>
          </w:p>
        </w:tc>
      </w:tr>
      <w:tr w:rsidR="005628B2" w:rsidRPr="005B2180" w14:paraId="2585BB14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B7DFF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5608" w14:textId="77777777" w:rsidR="005628B2" w:rsidRDefault="005628B2">
            <w:pPr>
              <w:spacing w:after="0"/>
            </w:pPr>
            <w:r>
              <w:rPr>
                <w:sz w:val="16"/>
              </w:rPr>
              <w:t>Objetivo 2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6C2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Optimizar la complejidad del algoritmo de cruce para mayores volúmenes en menos tiempo.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4596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Manejo de excepciones algorítmicas con datos sucios de fuentes manuales.</w:t>
            </w:r>
          </w:p>
        </w:tc>
      </w:tr>
      <w:tr w:rsidR="005628B2" w:rsidRPr="005B2180" w14:paraId="558C3B04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6A3D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84412" w14:textId="77777777" w:rsidR="005628B2" w:rsidRDefault="005628B2">
            <w:pPr>
              <w:spacing w:after="0"/>
            </w:pPr>
            <w:r>
              <w:rPr>
                <w:sz w:val="16"/>
              </w:rPr>
              <w:t>Objetivo 2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865FE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Limpiar y normalizar los datos no estructurados antes del cruce.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D9A1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Archivos con NIT en notación científica, fechas mal formateadas y anuladas.</w:t>
            </w:r>
          </w:p>
        </w:tc>
      </w:tr>
      <w:tr w:rsidR="005628B2" w:rsidRPr="005B2180" w14:paraId="619A0FB2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0F52C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A8854" w14:textId="77777777" w:rsidR="005628B2" w:rsidRDefault="005628B2">
            <w:pPr>
              <w:spacing w:after="0"/>
            </w:pPr>
            <w:r>
              <w:rPr>
                <w:sz w:val="16"/>
              </w:rPr>
              <w:t>Objetivo 3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CD55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Medir y comparar tiempos de revisión manual vs. computacional.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F1E7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Aceptación de los usuarios para utilizar el sistema.</w:t>
            </w:r>
          </w:p>
        </w:tc>
      </w:tr>
      <w:tr w:rsidR="005628B2" w:rsidRPr="005B2180" w14:paraId="0AE566FE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90544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BE73B" w14:textId="77777777" w:rsidR="005628B2" w:rsidRDefault="005628B2">
            <w:pPr>
              <w:spacing w:after="0"/>
            </w:pPr>
            <w:r>
              <w:rPr>
                <w:sz w:val="16"/>
              </w:rPr>
              <w:t>Objetivo 3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2A11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Refactorizar el código para optimizar el ingreso de datos manuales.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9F2D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Optimización de código y aceptación de los usuarios.</w:t>
            </w:r>
          </w:p>
        </w:tc>
      </w:tr>
      <w:tr w:rsidR="005628B2" w:rsidRPr="005B2180" w14:paraId="4FA85A0A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CC5B0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lastRenderedPageBreak/>
              <w:t>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8B93F" w14:textId="77777777" w:rsidR="005628B2" w:rsidRDefault="005628B2">
            <w:pPr>
              <w:spacing w:after="0"/>
            </w:pPr>
            <w:r>
              <w:rPr>
                <w:sz w:val="16"/>
              </w:rPr>
              <w:t>Objetivo 4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7643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Clasificar la documentación, establecer responsables y definir lugar y procedimiento de resguardo.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CE3B5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Documentos dispersos, sin responsable claro ni control de acceso.</w:t>
            </w:r>
          </w:p>
        </w:tc>
      </w:tr>
      <w:tr w:rsidR="005628B2" w:rsidRPr="005B2180" w14:paraId="4E0F26E2" w14:textId="77777777">
        <w:trPr>
          <w:trHeight w:val="680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30FD2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2AB22" w14:textId="77777777" w:rsidR="005628B2" w:rsidRDefault="005628B2">
            <w:pPr>
              <w:spacing w:after="0"/>
            </w:pPr>
            <w:r>
              <w:rPr>
                <w:sz w:val="16"/>
              </w:rPr>
              <w:t>Objetivo 3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BE18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Presentar resultados cuantitativos a gerencia.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828B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Depende de contar antes con las mediciones y pruebas reales.</w:t>
            </w:r>
          </w:p>
        </w:tc>
      </w:tr>
    </w:tbl>
    <w:p w14:paraId="36539899" w14:textId="77777777" w:rsidR="005628B2" w:rsidRPr="005B2180" w:rsidRDefault="002706AA">
      <w:pPr>
        <w:spacing w:before="160" w:after="80"/>
        <w:jc w:val="both"/>
        <w:rPr>
          <w:lang w:val="es-ES"/>
        </w:rPr>
      </w:pPr>
      <w:r w:rsidRPr="005B2180">
        <w:rPr>
          <w:b/>
          <w:sz w:val="26"/>
          <w:lang w:val="es-ES"/>
        </w:rPr>
        <w:t>6. Paso 3. Definir actividades y tareas</w:t>
      </w:r>
    </w:p>
    <w:p w14:paraId="40120005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Cada acción pendiente deberá convertirse en una actividad concreta. Luego, la actividad deberá dividirse en tareas ejecutables.</w:t>
      </w:r>
    </w:p>
    <w:p w14:paraId="0D97A2E0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Ejemplo: Actividad: Validar el proceso actual con el encargado. Tareas: solicitar reunión, presentar el diagrama, registrar observaciones, realizar correcciones y obtener la conformidad del responsable.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4535"/>
        <w:gridCol w:w="1701"/>
      </w:tblGrid>
      <w:tr w:rsidR="005628B2" w14:paraId="28DEBB08" w14:textId="77777777">
        <w:trPr>
          <w:tblHeader/>
          <w:jc w:val="center"/>
        </w:trPr>
        <w:tc>
          <w:tcPr>
            <w:tcW w:w="56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023CD" w14:textId="77777777" w:rsidR="005628B2" w:rsidRDefault="002706AA">
            <w:pPr>
              <w:spacing w:after="0"/>
              <w:jc w:val="center"/>
            </w:pPr>
            <w:proofErr w:type="gramStart"/>
            <w:r>
              <w:rPr>
                <w:b/>
                <w:sz w:val="18"/>
              </w:rPr>
              <w:t>N.º</w:t>
            </w:r>
            <w:proofErr w:type="gramEnd"/>
          </w:p>
        </w:tc>
        <w:tc>
          <w:tcPr>
            <w:tcW w:w="283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A1A55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w="453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104D3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Tareas principales</w:t>
            </w:r>
          </w:p>
        </w:tc>
        <w:tc>
          <w:tcPr>
            <w:tcW w:w="1701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2D33E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Responsable principal</w:t>
            </w:r>
          </w:p>
        </w:tc>
      </w:tr>
      <w:tr w:rsidR="005628B2" w14:paraId="00178C81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9DCA7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2B5B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Elaborar y validar con el encargado el diagrama del proceso actual de facturación, carga al sistema y cruce con el Libro IVA.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29036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Levantar pasos con capturas; dibujar el diagrama; solicitar reunión y presentarlo; registrar observaciones; corregir y obtener conformidad.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35A2F" w14:textId="77777777" w:rsidR="005628B2" w:rsidRDefault="005628B2">
            <w:pPr>
              <w:spacing w:after="0"/>
            </w:pPr>
            <w:r>
              <w:rPr>
                <w:sz w:val="16"/>
              </w:rPr>
              <w:t>Alexander Mamani</w:t>
            </w:r>
          </w:p>
        </w:tc>
      </w:tr>
      <w:tr w:rsidR="005628B2" w14:paraId="599B77BE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5D2A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F4DC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Definir y aprobar la tabla de reglas de validación (por Excel y por factura).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87F9F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Revisar columnas del Libro IVA y del archivo ventas_*.</w:t>
            </w:r>
            <w:proofErr w:type="spellStart"/>
            <w:r w:rsidRPr="005B2180">
              <w:rPr>
                <w:sz w:val="16"/>
                <w:lang w:val="es-ES"/>
              </w:rPr>
              <w:t>txt</w:t>
            </w:r>
            <w:proofErr w:type="spellEnd"/>
            <w:r w:rsidRPr="005B2180">
              <w:rPr>
                <w:sz w:val="16"/>
                <w:lang w:val="es-ES"/>
              </w:rPr>
              <w:t>; listar reglas; probarlas con una muestra real; aprobar con contabilidad.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4E1E8" w14:textId="77777777" w:rsidR="005628B2" w:rsidRDefault="005628B2">
            <w:pPr>
              <w:spacing w:after="0"/>
            </w:pPr>
            <w:r>
              <w:rPr>
                <w:sz w:val="16"/>
              </w:rPr>
              <w:t>Rubi Carballo</w:t>
            </w:r>
          </w:p>
        </w:tc>
      </w:tr>
      <w:tr w:rsidR="005628B2" w14:paraId="3FC3EB0A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D948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7FD7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Redactar la propuesta de mejora (qué hará el programa).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2E8A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Definir alcance y funciones; redactar flujo propuesto; revisar con el grupo; ajustar tras observaciones del encargado.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48AF7" w14:textId="77777777" w:rsidR="005628B2" w:rsidRDefault="005628B2">
            <w:pPr>
              <w:spacing w:after="0"/>
            </w:pPr>
            <w:proofErr w:type="spellStart"/>
            <w:r>
              <w:rPr>
                <w:sz w:val="16"/>
              </w:rPr>
              <w:t>Neysa</w:t>
            </w:r>
            <w:proofErr w:type="spellEnd"/>
            <w:r>
              <w:rPr>
                <w:sz w:val="16"/>
              </w:rPr>
              <w:t xml:space="preserve"> Lopez</w:t>
            </w:r>
          </w:p>
        </w:tc>
      </w:tr>
      <w:tr w:rsidR="005628B2" w14:paraId="1F472ACE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CB925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7AA7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Implementar los scripts de cruce por NIT y el reporte automatizado de discrepancias.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371E5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Crear carga múltiple (Excel/CSV/TXT); programar el cruce con Pandas; generar reporte; guardar logs de ejecución; subir a repositorio.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52FC9" w14:textId="77777777" w:rsidR="005628B2" w:rsidRDefault="005628B2">
            <w:pPr>
              <w:spacing w:after="0"/>
            </w:pPr>
            <w:r>
              <w:rPr>
                <w:sz w:val="16"/>
              </w:rPr>
              <w:t>Andres Gutierrez</w:t>
            </w:r>
          </w:p>
        </w:tc>
      </w:tr>
      <w:tr w:rsidR="005628B2" w14:paraId="3759700A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1F330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B1D7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Resolver excepciones y limpiar datos sucios (NIT en notación científica, fechas, anuladas, decimales).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BAA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Listar casos de error de archivos reales; programar normalización; probar con muestras sucias; documentar casos resueltos.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5F4B3" w14:textId="77777777" w:rsidR="005628B2" w:rsidRDefault="005628B2">
            <w:pPr>
              <w:spacing w:after="0"/>
            </w:pPr>
            <w:r>
              <w:rPr>
                <w:sz w:val="16"/>
              </w:rPr>
              <w:t>Alexander Mamani</w:t>
            </w:r>
          </w:p>
        </w:tc>
      </w:tr>
      <w:tr w:rsidR="005628B2" w14:paraId="10AD3EC3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BF09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9E39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Medir tiempos y errores del método manual vs. el prototipo.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BFE55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Cronometrar el cruce manual; ejecutar el prototipo con los mismos archivos; registrar demoras y fallas; armar la comparativa.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AF62" w14:textId="77777777" w:rsidR="005628B2" w:rsidRDefault="005628B2">
            <w:pPr>
              <w:spacing w:after="0"/>
            </w:pPr>
            <w:r>
              <w:rPr>
                <w:sz w:val="16"/>
              </w:rPr>
              <w:t xml:space="preserve">Nataly </w:t>
            </w:r>
            <w:proofErr w:type="spellStart"/>
            <w:r>
              <w:rPr>
                <w:sz w:val="16"/>
              </w:rPr>
              <w:t>Quispe</w:t>
            </w:r>
            <w:proofErr w:type="spellEnd"/>
          </w:p>
        </w:tc>
      </w:tr>
      <w:tr w:rsidR="005628B2" w14:paraId="7B49B881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717D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7C084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Realizar pruebas con archivos históricos y recoger la aceptación de los usuarios.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18EAE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Coordinar acceso a archivos históricos; ejecutar el prototipo; aplicar encuesta corta; refactorizar el código según observaciones.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B4D1B" w14:textId="77777777" w:rsidR="005628B2" w:rsidRDefault="005628B2">
            <w:pPr>
              <w:spacing w:after="0"/>
            </w:pPr>
            <w:proofErr w:type="spellStart"/>
            <w:r>
              <w:rPr>
                <w:sz w:val="16"/>
              </w:rPr>
              <w:t>Neysa</w:t>
            </w:r>
            <w:proofErr w:type="spellEnd"/>
            <w:r>
              <w:rPr>
                <w:sz w:val="16"/>
              </w:rPr>
              <w:t xml:space="preserve"> Lopez</w:t>
            </w:r>
          </w:p>
        </w:tc>
      </w:tr>
      <w:tr w:rsidR="005628B2" w14:paraId="4B0E4582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839CD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E60F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Inventariar y clasificar los documentos críticos y definir el procedimiento de resguardo.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9AD82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Listar documentos; clasificarlos por importancia; asignar responsables; definir lugar y frecuencia de respaldo; redactar procedimiento.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2114A" w14:textId="77777777" w:rsidR="005628B2" w:rsidRDefault="005628B2">
            <w:pPr>
              <w:spacing w:after="0"/>
            </w:pPr>
            <w:r>
              <w:rPr>
                <w:sz w:val="16"/>
              </w:rPr>
              <w:t xml:space="preserve">Nataly </w:t>
            </w:r>
            <w:proofErr w:type="spellStart"/>
            <w:r>
              <w:rPr>
                <w:sz w:val="16"/>
              </w:rPr>
              <w:t>Quispe</w:t>
            </w:r>
            <w:proofErr w:type="spellEnd"/>
          </w:p>
        </w:tc>
      </w:tr>
      <w:tr w:rsidR="005628B2" w14:paraId="79EA9F1C" w14:textId="77777777">
        <w:trPr>
          <w:trHeight w:val="708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D6F5A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5DBD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Presentar los resultados cuantitativos a gerencia.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E87D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Consolidar métricas; preparar la presentación; ensayar; exponer; registrar la decisión de adopción.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D1AD1" w14:textId="77777777" w:rsidR="005628B2" w:rsidRDefault="005628B2">
            <w:pPr>
              <w:spacing w:after="0"/>
            </w:pPr>
            <w:r>
              <w:rPr>
                <w:sz w:val="16"/>
              </w:rPr>
              <w:t>Rubi Carballo</w:t>
            </w:r>
          </w:p>
        </w:tc>
      </w:tr>
    </w:tbl>
    <w:p w14:paraId="38E6F78C" w14:textId="77777777" w:rsidR="005628B2" w:rsidRDefault="005628B2">
      <w:pPr>
        <w:jc w:val="both"/>
        <w:sectPr w:rsidR="005628B2">
          <w:footerReference w:type="default" r:id="rId8"/>
          <w:pgSz w:w="12240" w:h="15840"/>
          <w:pgMar w:top="964" w:right="1134" w:bottom="964" w:left="1134" w:header="720" w:footer="397" w:gutter="0"/>
          <w:cols w:space="720"/>
          <w:docGrid w:linePitch="360"/>
        </w:sectPr>
      </w:pPr>
    </w:p>
    <w:p w14:paraId="0FB391CD" w14:textId="77777777" w:rsidR="005628B2" w:rsidRDefault="002706AA">
      <w:pPr>
        <w:spacing w:before="160" w:after="80"/>
        <w:jc w:val="both"/>
      </w:pPr>
      <w:r>
        <w:rPr>
          <w:b/>
          <w:sz w:val="26"/>
        </w:rPr>
        <w:lastRenderedPageBreak/>
        <w:t>7. Matriz del Plan de Trabajo</w:t>
      </w:r>
    </w:p>
    <w:p w14:paraId="76ED1413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Completar la matriz con las actividades que el equipo ejecutará a partir de este momento. Cada actividad debe relacionarse con un objetivo específico y generar una evidencia verificable.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2381"/>
        <w:gridCol w:w="1928"/>
        <w:gridCol w:w="3005"/>
        <w:gridCol w:w="1474"/>
        <w:gridCol w:w="964"/>
        <w:gridCol w:w="964"/>
        <w:gridCol w:w="2324"/>
        <w:gridCol w:w="1134"/>
      </w:tblGrid>
      <w:tr w:rsidR="005628B2" w14:paraId="22115824" w14:textId="77777777">
        <w:trPr>
          <w:tblHeader/>
          <w:jc w:val="center"/>
        </w:trPr>
        <w:tc>
          <w:tcPr>
            <w:tcW w:w="39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81C5C" w14:textId="77777777" w:rsidR="005628B2" w:rsidRDefault="002706AA">
            <w:pPr>
              <w:spacing w:after="0"/>
              <w:jc w:val="center"/>
            </w:pPr>
            <w:proofErr w:type="gramStart"/>
            <w:r>
              <w:rPr>
                <w:b/>
                <w:sz w:val="16"/>
              </w:rPr>
              <w:t>N.º</w:t>
            </w:r>
            <w:proofErr w:type="gramEnd"/>
          </w:p>
        </w:tc>
        <w:tc>
          <w:tcPr>
            <w:tcW w:w="2381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4A7DA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Objetivo específico</w:t>
            </w:r>
          </w:p>
        </w:tc>
        <w:tc>
          <w:tcPr>
            <w:tcW w:w="192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8130B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Actividad</w:t>
            </w:r>
          </w:p>
        </w:tc>
        <w:tc>
          <w:tcPr>
            <w:tcW w:w="300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F3B61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Tareas principales</w:t>
            </w:r>
          </w:p>
        </w:tc>
        <w:tc>
          <w:tcPr>
            <w:tcW w:w="147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5BC6C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96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A7752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w="96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03078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Fin</w:t>
            </w:r>
          </w:p>
        </w:tc>
        <w:tc>
          <w:tcPr>
            <w:tcW w:w="232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067D3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Evidencia / entregable</w:t>
            </w:r>
          </w:p>
        </w:tc>
        <w:tc>
          <w:tcPr>
            <w:tcW w:w="113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C00A3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Estado</w:t>
            </w:r>
          </w:p>
        </w:tc>
      </w:tr>
      <w:tr w:rsidR="005628B2" w14:paraId="5B834F2E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F1846" w14:textId="77777777" w:rsidR="005628B2" w:rsidRDefault="005628B2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FBF0" w14:textId="77777777" w:rsidR="005628B2" w:rsidRDefault="005628B2">
            <w:pPr>
              <w:spacing w:after="0"/>
            </w:pPr>
            <w:r>
              <w:rPr>
                <w:sz w:val="14"/>
              </w:rPr>
              <w:t>Objetivo 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7FD1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Elaborar y validar con el encargado el diagrama del proceso actual de facturación, carga al sistema y cruce con el Libro IVA.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5C34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Levantar pasos con capturas; dibujar el diagrama; solicitar reunión y presentarlo; registrar observaciones; corregir y obtener conformidad.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09BA2" w14:textId="77777777" w:rsidR="005628B2" w:rsidRDefault="005628B2">
            <w:pPr>
              <w:spacing w:after="0"/>
            </w:pPr>
            <w:r>
              <w:rPr>
                <w:sz w:val="14"/>
              </w:rPr>
              <w:t>Alexander Mamani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F7BD4" w14:textId="07DAD1AD" w:rsidR="005628B2" w:rsidRDefault="005B2180">
            <w:pPr>
              <w:spacing w:after="0"/>
            </w:pPr>
            <w:r>
              <w:rPr>
                <w:sz w:val="14"/>
              </w:rPr>
              <w:t>28</w:t>
            </w:r>
            <w:r w:rsidR="005628B2">
              <w:rPr>
                <w:sz w:val="14"/>
              </w:rPr>
              <w:t>/</w:t>
            </w:r>
            <w:r>
              <w:rPr>
                <w:sz w:val="14"/>
              </w:rPr>
              <w:t>09</w:t>
            </w:r>
            <w:r w:rsidR="005628B2">
              <w:rPr>
                <w:sz w:val="14"/>
              </w:rPr>
              <w:t>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E5619" w14:textId="779393C9" w:rsidR="005628B2" w:rsidRDefault="005B2180">
            <w:pPr>
              <w:spacing w:after="0"/>
            </w:pPr>
            <w:r>
              <w:rPr>
                <w:sz w:val="14"/>
              </w:rPr>
              <w:t>01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9CE02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Diagrama de proceso con conformidad firmada o por correo del encargado.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0DCCB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</w:tr>
      <w:tr w:rsidR="005628B2" w14:paraId="14D41888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18614" w14:textId="77777777" w:rsidR="005628B2" w:rsidRDefault="005628B2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9C76" w14:textId="77777777" w:rsidR="005628B2" w:rsidRDefault="005628B2">
            <w:pPr>
              <w:spacing w:after="0"/>
            </w:pPr>
            <w:r>
              <w:rPr>
                <w:sz w:val="14"/>
              </w:rPr>
              <w:t>Objetivo 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C23A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Definir y aprobar la tabla de reglas de validación (por Excel y por factura).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F72E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Revisar columnas del Libro IVA y del archivo ventas_*.</w:t>
            </w:r>
            <w:proofErr w:type="spellStart"/>
            <w:r w:rsidRPr="005B2180">
              <w:rPr>
                <w:sz w:val="14"/>
                <w:lang w:val="es-ES"/>
              </w:rPr>
              <w:t>txt</w:t>
            </w:r>
            <w:proofErr w:type="spellEnd"/>
            <w:r w:rsidRPr="005B2180">
              <w:rPr>
                <w:sz w:val="14"/>
                <w:lang w:val="es-ES"/>
              </w:rPr>
              <w:t>; listar reglas; probarlas con una muestra real; aprobar con contabilidad.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840EA" w14:textId="77777777" w:rsidR="005628B2" w:rsidRDefault="005628B2">
            <w:pPr>
              <w:spacing w:after="0"/>
            </w:pPr>
            <w:r>
              <w:rPr>
                <w:sz w:val="14"/>
              </w:rPr>
              <w:t>Rubi Carballo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F3CE7" w14:textId="33BCF1E0" w:rsidR="005628B2" w:rsidRDefault="005B2180">
            <w:pPr>
              <w:spacing w:after="0"/>
            </w:pPr>
            <w:r>
              <w:rPr>
                <w:sz w:val="14"/>
              </w:rPr>
              <w:t>28</w:t>
            </w:r>
            <w:r w:rsidR="005628B2">
              <w:rPr>
                <w:sz w:val="14"/>
              </w:rPr>
              <w:t>/</w:t>
            </w:r>
            <w:r>
              <w:rPr>
                <w:sz w:val="14"/>
              </w:rPr>
              <w:t>09</w:t>
            </w:r>
            <w:r w:rsidR="005628B2">
              <w:rPr>
                <w:sz w:val="14"/>
              </w:rPr>
              <w:t>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05955" w14:textId="6A743BAD" w:rsidR="005628B2" w:rsidRDefault="005B2180">
            <w:pPr>
              <w:spacing w:after="0"/>
            </w:pPr>
            <w:r>
              <w:rPr>
                <w:sz w:val="14"/>
              </w:rPr>
              <w:t>01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015E7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Tabla de reglas de validación aprobada.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51ADB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</w:tr>
      <w:tr w:rsidR="005628B2" w14:paraId="2A175204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CC22" w14:textId="77777777" w:rsidR="005628B2" w:rsidRDefault="005628B2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D0D11" w14:textId="77777777" w:rsidR="005628B2" w:rsidRDefault="005628B2">
            <w:pPr>
              <w:spacing w:after="0"/>
            </w:pPr>
            <w:r>
              <w:rPr>
                <w:sz w:val="14"/>
              </w:rPr>
              <w:t>Objetivo 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B216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Redactar la propuesta de mejora (qué hará el programa).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DA9F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Definir alcance y funciones; redactar flujo propuesto; revisar con el grupo; ajustar tras observaciones del encargado.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F1783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Neysa</w:t>
            </w:r>
            <w:proofErr w:type="spellEnd"/>
            <w:r>
              <w:rPr>
                <w:sz w:val="14"/>
              </w:rPr>
              <w:t xml:space="preserve"> Lopez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5FD2A" w14:textId="2FA459C7" w:rsidR="005628B2" w:rsidRDefault="005B2180">
            <w:pPr>
              <w:spacing w:after="0"/>
            </w:pPr>
            <w:r>
              <w:rPr>
                <w:sz w:val="14"/>
              </w:rPr>
              <w:t>28</w:t>
            </w:r>
            <w:r w:rsidR="005628B2">
              <w:rPr>
                <w:sz w:val="14"/>
              </w:rPr>
              <w:t>/</w:t>
            </w:r>
            <w:r>
              <w:rPr>
                <w:sz w:val="14"/>
              </w:rPr>
              <w:t>09</w:t>
            </w:r>
            <w:r w:rsidR="005628B2">
              <w:rPr>
                <w:sz w:val="14"/>
              </w:rPr>
              <w:t>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E28C5" w14:textId="3856770C" w:rsidR="005628B2" w:rsidRDefault="00814EA9">
            <w:pPr>
              <w:spacing w:after="0"/>
            </w:pPr>
            <w:r>
              <w:rPr>
                <w:sz w:val="14"/>
              </w:rPr>
              <w:t>01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EF8B6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Documento de propuesta de mejora.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854BB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</w:tr>
      <w:tr w:rsidR="005628B2" w14:paraId="3F3D2C7C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23340" w14:textId="77777777" w:rsidR="005628B2" w:rsidRDefault="005628B2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5093F" w14:textId="77777777" w:rsidR="005628B2" w:rsidRDefault="005628B2">
            <w:pPr>
              <w:spacing w:after="0"/>
            </w:pPr>
            <w:r>
              <w:rPr>
                <w:sz w:val="14"/>
              </w:rPr>
              <w:t>Objetivo 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9E6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Implementar los scripts de cruce por NIT y el reporte automatizado de discrepancias.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A0AE5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Crear carga múltiple (Excel/CSV/TXT); programar el cruce con Pandas; generar reporte; guardar logs de ejecución; subir a repositorio.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0CA7C" w14:textId="77777777" w:rsidR="005628B2" w:rsidRDefault="005628B2">
            <w:pPr>
              <w:spacing w:after="0"/>
            </w:pPr>
            <w:r>
              <w:rPr>
                <w:sz w:val="14"/>
              </w:rPr>
              <w:t>Andres Gutierrez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4C1F9" w14:textId="54756AC9" w:rsidR="005628B2" w:rsidRDefault="00814EA9">
            <w:pPr>
              <w:spacing w:after="0"/>
            </w:pPr>
            <w:r>
              <w:rPr>
                <w:sz w:val="14"/>
              </w:rPr>
              <w:t>03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25FE0" w14:textId="68FECD9E" w:rsidR="005628B2" w:rsidRDefault="00814EA9">
            <w:pPr>
              <w:spacing w:after="0"/>
            </w:pPr>
            <w:r>
              <w:rPr>
                <w:sz w:val="14"/>
              </w:rPr>
              <w:t>08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4D5F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Código fuente, logs de ejecución y reporte de discrepancias.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02F8E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Pendiente</w:t>
            </w:r>
            <w:proofErr w:type="spellEnd"/>
          </w:p>
        </w:tc>
      </w:tr>
      <w:tr w:rsidR="005628B2" w14:paraId="35F667E5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058FB" w14:textId="77777777" w:rsidR="005628B2" w:rsidRDefault="005628B2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2570C" w14:textId="77777777" w:rsidR="005628B2" w:rsidRDefault="005628B2">
            <w:pPr>
              <w:spacing w:after="0"/>
            </w:pPr>
            <w:r>
              <w:rPr>
                <w:sz w:val="14"/>
              </w:rPr>
              <w:t>Objetivo 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2343C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Resolver excepciones y limpiar datos sucios (NIT en notación científica, fechas, anuladas, decimales).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AC99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Listar casos de error de archivos reales; programar normalización; probar con muestras sucias; documentar casos resueltos.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3D5D5" w14:textId="77777777" w:rsidR="005628B2" w:rsidRDefault="005628B2">
            <w:pPr>
              <w:spacing w:after="0"/>
            </w:pPr>
            <w:r>
              <w:rPr>
                <w:sz w:val="14"/>
              </w:rPr>
              <w:t>Alexander Mamani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F2685" w14:textId="50BC4AA0" w:rsidR="005628B2" w:rsidRDefault="00814EA9">
            <w:pPr>
              <w:spacing w:after="0"/>
            </w:pPr>
            <w:r>
              <w:rPr>
                <w:sz w:val="14"/>
              </w:rPr>
              <w:t>09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8381" w14:textId="5651519C" w:rsidR="005628B2" w:rsidRDefault="00814EA9">
            <w:pPr>
              <w:spacing w:after="0"/>
            </w:pPr>
            <w:r>
              <w:rPr>
                <w:sz w:val="14"/>
              </w:rPr>
              <w:t>15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8E6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Lista de excepciones resueltas y pruebas aprobadas.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FB81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Pendiente</w:t>
            </w:r>
            <w:proofErr w:type="spellEnd"/>
          </w:p>
        </w:tc>
      </w:tr>
      <w:tr w:rsidR="005628B2" w14:paraId="7BC8DE7F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C8279" w14:textId="77777777" w:rsidR="005628B2" w:rsidRDefault="005628B2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4456" w14:textId="77777777" w:rsidR="005628B2" w:rsidRDefault="005628B2">
            <w:pPr>
              <w:spacing w:after="0"/>
            </w:pPr>
            <w:r>
              <w:rPr>
                <w:sz w:val="14"/>
              </w:rPr>
              <w:t>Objetivo 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84BB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Medir tiempos y errores del método manual vs. el prototipo.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CA4D6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Cronometrar el cruce manual; ejecutar el prototipo con los mismos archivos; registrar demoras y fallas; armar la comparativa.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C6FED" w14:textId="77777777" w:rsidR="005628B2" w:rsidRDefault="005628B2">
            <w:pPr>
              <w:spacing w:after="0"/>
            </w:pPr>
            <w:r>
              <w:rPr>
                <w:sz w:val="14"/>
              </w:rPr>
              <w:t xml:space="preserve">Nataly </w:t>
            </w:r>
            <w:proofErr w:type="spellStart"/>
            <w:r>
              <w:rPr>
                <w:sz w:val="14"/>
              </w:rPr>
              <w:t>Quispe</w:t>
            </w:r>
            <w:proofErr w:type="spellEnd"/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E83D5" w14:textId="7BF2A3AA" w:rsidR="005628B2" w:rsidRDefault="00814EA9">
            <w:pPr>
              <w:spacing w:after="0"/>
            </w:pPr>
            <w:r>
              <w:rPr>
                <w:sz w:val="14"/>
              </w:rPr>
              <w:t>22</w:t>
            </w:r>
            <w:r w:rsidR="005628B2">
              <w:rPr>
                <w:sz w:val="14"/>
              </w:rPr>
              <w:t>/10/2026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446B6" w14:textId="70159A6D" w:rsidR="005628B2" w:rsidRDefault="00814EA9">
            <w:pPr>
              <w:spacing w:after="0"/>
            </w:pPr>
            <w:r>
              <w:rPr>
                <w:sz w:val="14"/>
              </w:rPr>
              <w:t>29</w:t>
            </w:r>
            <w:r w:rsidR="005628B2">
              <w:rPr>
                <w:sz w:val="14"/>
              </w:rPr>
              <w:t>/1</w:t>
            </w:r>
            <w:r>
              <w:rPr>
                <w:sz w:val="14"/>
              </w:rPr>
              <w:t>0</w:t>
            </w:r>
            <w:r w:rsidR="005628B2">
              <w:rPr>
                <w:sz w:val="14"/>
              </w:rPr>
              <w:t>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9A72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Comparativa de rendimiento manual vs. computacional.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D9639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Pendiente</w:t>
            </w:r>
            <w:proofErr w:type="spellEnd"/>
          </w:p>
        </w:tc>
      </w:tr>
      <w:tr w:rsidR="005628B2" w14:paraId="235E53EE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CAD83" w14:textId="77777777" w:rsidR="005628B2" w:rsidRDefault="005628B2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972B3" w14:textId="77777777" w:rsidR="005628B2" w:rsidRDefault="005628B2">
            <w:pPr>
              <w:spacing w:after="0"/>
            </w:pPr>
            <w:r>
              <w:rPr>
                <w:sz w:val="14"/>
              </w:rPr>
              <w:t>Objetivo 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21D6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Realizar pruebas con archivos históricos y recoger la aceptación de los usuarios.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E291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Coordinar acceso a archivos históricos; ejecutar el prototipo; aplicar encuesta corta; refactorizar el código según observaciones.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A63AB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Neysa</w:t>
            </w:r>
            <w:proofErr w:type="spellEnd"/>
            <w:r>
              <w:rPr>
                <w:sz w:val="14"/>
              </w:rPr>
              <w:t xml:space="preserve"> Lopez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E5F94" w14:textId="465CBC57" w:rsidR="005628B2" w:rsidRDefault="00814EA9">
            <w:pPr>
              <w:spacing w:after="0"/>
            </w:pPr>
            <w:r>
              <w:rPr>
                <w:sz w:val="14"/>
              </w:rPr>
              <w:t>29</w:t>
            </w:r>
            <w:r w:rsidR="005628B2">
              <w:rPr>
                <w:sz w:val="14"/>
              </w:rPr>
              <w:t>/11/2026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57D0B" w14:textId="70B21409" w:rsidR="005628B2" w:rsidRDefault="00814EA9">
            <w:pPr>
              <w:spacing w:after="0"/>
            </w:pPr>
            <w:r>
              <w:rPr>
                <w:sz w:val="14"/>
              </w:rPr>
              <w:t>05</w:t>
            </w:r>
            <w:r w:rsidR="005628B2">
              <w:rPr>
                <w:sz w:val="14"/>
              </w:rPr>
              <w:t>/11/2026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E56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Informe de pruebas y encuesta de aceptación.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EF15D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Pendiente</w:t>
            </w:r>
            <w:proofErr w:type="spellEnd"/>
          </w:p>
        </w:tc>
      </w:tr>
      <w:tr w:rsidR="005628B2" w14:paraId="3C6152F6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68E73" w14:textId="77777777" w:rsidR="005628B2" w:rsidRDefault="005628B2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3CC70" w14:textId="77777777" w:rsidR="005628B2" w:rsidRDefault="005628B2">
            <w:pPr>
              <w:spacing w:after="0"/>
            </w:pPr>
            <w:r>
              <w:rPr>
                <w:sz w:val="14"/>
              </w:rPr>
              <w:t>Objetivo 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6A58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Inventariar y clasificar los documentos críticos y definir el procedimiento de resguardo.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7FDE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Listar documentos; clasificarlos por importancia; asignar responsables; definir lugar y frecuencia de respaldo; redactar procedimiento.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4B6C7" w14:textId="77777777" w:rsidR="005628B2" w:rsidRDefault="005628B2">
            <w:pPr>
              <w:spacing w:after="0"/>
            </w:pPr>
            <w:r>
              <w:rPr>
                <w:sz w:val="14"/>
              </w:rPr>
              <w:t xml:space="preserve">Nataly </w:t>
            </w:r>
            <w:proofErr w:type="spellStart"/>
            <w:r>
              <w:rPr>
                <w:sz w:val="14"/>
              </w:rPr>
              <w:t>Quispe</w:t>
            </w:r>
            <w:proofErr w:type="spellEnd"/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4AFAE" w14:textId="348EAF52" w:rsidR="005628B2" w:rsidRDefault="00814EA9">
            <w:pPr>
              <w:spacing w:after="0"/>
            </w:pPr>
            <w:r>
              <w:rPr>
                <w:sz w:val="14"/>
              </w:rPr>
              <w:t>06</w:t>
            </w:r>
            <w:r w:rsidR="005628B2">
              <w:rPr>
                <w:sz w:val="14"/>
              </w:rPr>
              <w:t>/1</w:t>
            </w:r>
            <w:r>
              <w:rPr>
                <w:sz w:val="14"/>
              </w:rPr>
              <w:t>1</w:t>
            </w:r>
            <w:r w:rsidR="005628B2">
              <w:rPr>
                <w:sz w:val="14"/>
              </w:rPr>
              <w:t>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499AC" w14:textId="582AEAF5" w:rsidR="005628B2" w:rsidRDefault="00814EA9">
            <w:pPr>
              <w:spacing w:after="0"/>
            </w:pPr>
            <w:r>
              <w:rPr>
                <w:sz w:val="14"/>
              </w:rPr>
              <w:t>20</w:t>
            </w:r>
            <w:r w:rsidR="005628B2">
              <w:rPr>
                <w:sz w:val="14"/>
              </w:rPr>
              <w:t>/11/2026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8583E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Inventario de documentos y procedimiento de resguardo.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E06A2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Pendiente</w:t>
            </w:r>
            <w:proofErr w:type="spellEnd"/>
          </w:p>
        </w:tc>
      </w:tr>
      <w:tr w:rsidR="005628B2" w14:paraId="0DF7AF56" w14:textId="77777777">
        <w:trPr>
          <w:trHeight w:val="708"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88699" w14:textId="77777777" w:rsidR="005628B2" w:rsidRDefault="005628B2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0969D" w14:textId="77777777" w:rsidR="005628B2" w:rsidRDefault="005628B2">
            <w:pPr>
              <w:spacing w:after="0"/>
            </w:pPr>
            <w:r>
              <w:rPr>
                <w:sz w:val="14"/>
              </w:rPr>
              <w:t>Objetivo 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EE8C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Presentar los resultados cuantitativos a gerencia.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477F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Consolidar métricas; preparar la presentación; ensayar; exponer; registrar la decisión de adopción.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B8478" w14:textId="77777777" w:rsidR="005628B2" w:rsidRDefault="005628B2">
            <w:pPr>
              <w:spacing w:after="0"/>
            </w:pPr>
            <w:r>
              <w:rPr>
                <w:sz w:val="14"/>
              </w:rPr>
              <w:t>Rubi Carballo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5B07A" w14:textId="659D0C49" w:rsidR="005628B2" w:rsidRDefault="00814EA9">
            <w:pPr>
              <w:spacing w:after="0"/>
            </w:pPr>
            <w:r>
              <w:rPr>
                <w:sz w:val="14"/>
              </w:rPr>
              <w:t>23</w:t>
            </w:r>
            <w:r w:rsidR="005628B2">
              <w:rPr>
                <w:sz w:val="14"/>
              </w:rPr>
              <w:t>/11/2026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04410" w14:textId="16763FF9" w:rsidR="005628B2" w:rsidRDefault="00814EA9">
            <w:pPr>
              <w:spacing w:after="0"/>
            </w:pPr>
            <w:r>
              <w:rPr>
                <w:sz w:val="14"/>
              </w:rPr>
              <w:t>30</w:t>
            </w:r>
            <w:r w:rsidR="005628B2">
              <w:rPr>
                <w:sz w:val="14"/>
              </w:rPr>
              <w:t>/11/2026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FEA82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4"/>
                <w:lang w:val="es-ES"/>
              </w:rPr>
              <w:t>Presentación final y acta o correo con las observaciones de gerencia.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46F1E" w14:textId="77777777" w:rsidR="005628B2" w:rsidRDefault="005628B2">
            <w:pPr>
              <w:spacing w:after="0"/>
            </w:pPr>
            <w:proofErr w:type="spellStart"/>
            <w:r>
              <w:rPr>
                <w:sz w:val="14"/>
              </w:rPr>
              <w:t>Pendiente</w:t>
            </w:r>
            <w:proofErr w:type="spellEnd"/>
          </w:p>
        </w:tc>
      </w:tr>
    </w:tbl>
    <w:p w14:paraId="720E3D1F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Estados sugeridos: Pendiente - En proceso - Completado - En revisión - Validado.</w:t>
      </w:r>
    </w:p>
    <w:p w14:paraId="274BC806" w14:textId="77777777" w:rsidR="005628B2" w:rsidRPr="005B2180" w:rsidRDefault="002706AA">
      <w:pPr>
        <w:spacing w:before="160" w:after="80"/>
        <w:jc w:val="both"/>
        <w:rPr>
          <w:lang w:val="es-ES"/>
        </w:rPr>
      </w:pPr>
      <w:r w:rsidRPr="005B2180">
        <w:rPr>
          <w:b/>
          <w:sz w:val="26"/>
          <w:lang w:val="es-ES"/>
        </w:rPr>
        <w:lastRenderedPageBreak/>
        <w:t>8. Cronograma de actividades</w:t>
      </w:r>
    </w:p>
    <w:p w14:paraId="2145481A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Representar las actividades principales en el siguiente cronograma. Marcar con una “X” las semanas o periodos en los que se ejecutará cada actividad. Si el equipo utiliza fechas diferentes, puede ajustar los encabezados.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4535"/>
        <w:gridCol w:w="1701"/>
        <w:gridCol w:w="1247"/>
        <w:gridCol w:w="1247"/>
        <w:gridCol w:w="1247"/>
        <w:gridCol w:w="1247"/>
        <w:gridCol w:w="1247"/>
        <w:gridCol w:w="1247"/>
      </w:tblGrid>
      <w:tr w:rsidR="005628B2" w14:paraId="681D0B46" w14:textId="77777777">
        <w:trPr>
          <w:tblHeader/>
          <w:jc w:val="center"/>
        </w:trPr>
        <w:tc>
          <w:tcPr>
            <w:tcW w:w="45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BD094" w14:textId="77777777" w:rsidR="005628B2" w:rsidRDefault="002706AA">
            <w:pPr>
              <w:spacing w:after="0"/>
              <w:jc w:val="center"/>
            </w:pPr>
            <w:proofErr w:type="gramStart"/>
            <w:r>
              <w:rPr>
                <w:b/>
                <w:sz w:val="16"/>
              </w:rPr>
              <w:t>N.º</w:t>
            </w:r>
            <w:proofErr w:type="gramEnd"/>
          </w:p>
        </w:tc>
        <w:tc>
          <w:tcPr>
            <w:tcW w:w="453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DB460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Actividad</w:t>
            </w:r>
          </w:p>
        </w:tc>
        <w:tc>
          <w:tcPr>
            <w:tcW w:w="1701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DB565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BA76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4"/>
              </w:rPr>
              <w:t>Semana 1</w:t>
            </w:r>
          </w:p>
          <w:p w14:paraId="0F820162" w14:textId="77777777" w:rsidR="006474BC" w:rsidRDefault="00865580">
            <w:pPr>
              <w:spacing w:after="0"/>
              <w:jc w:val="center"/>
            </w:pPr>
            <w:r>
              <w:rPr>
                <w:b/>
                <w:sz w:val="14"/>
              </w:rPr>
              <w:t>05–09/10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BCF24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4"/>
              </w:rPr>
              <w:t>Semana 2</w:t>
            </w:r>
          </w:p>
          <w:p w14:paraId="6DC656F1" w14:textId="77777777" w:rsidR="006474BC" w:rsidRDefault="00865580">
            <w:pPr>
              <w:spacing w:after="0"/>
              <w:jc w:val="center"/>
            </w:pPr>
            <w:r>
              <w:rPr>
                <w:b/>
                <w:sz w:val="14"/>
              </w:rPr>
              <w:t>12–16/10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24499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4"/>
              </w:rPr>
              <w:t>Semana 3</w:t>
            </w:r>
          </w:p>
          <w:p w14:paraId="0B0E94E6" w14:textId="77777777" w:rsidR="006474BC" w:rsidRDefault="00865580">
            <w:pPr>
              <w:spacing w:after="0"/>
              <w:jc w:val="center"/>
            </w:pPr>
            <w:r>
              <w:rPr>
                <w:b/>
                <w:sz w:val="14"/>
              </w:rPr>
              <w:t>19–23/10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30403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4"/>
              </w:rPr>
              <w:t>Semana 4</w:t>
            </w:r>
          </w:p>
          <w:p w14:paraId="5C6DB35E" w14:textId="77777777" w:rsidR="006474BC" w:rsidRDefault="00865580">
            <w:pPr>
              <w:spacing w:after="0"/>
              <w:jc w:val="center"/>
            </w:pPr>
            <w:r>
              <w:rPr>
                <w:b/>
                <w:sz w:val="14"/>
              </w:rPr>
              <w:t>26–30/10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6F38A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4"/>
              </w:rPr>
              <w:t>Semana 5</w:t>
            </w:r>
          </w:p>
          <w:p w14:paraId="0F39DF89" w14:textId="77777777" w:rsidR="006474BC" w:rsidRDefault="00865580">
            <w:pPr>
              <w:spacing w:after="0"/>
              <w:jc w:val="center"/>
            </w:pPr>
            <w:r>
              <w:rPr>
                <w:b/>
                <w:sz w:val="14"/>
              </w:rPr>
              <w:t>02–06/11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3B8C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4"/>
              </w:rPr>
              <w:t>Semana 6</w:t>
            </w:r>
          </w:p>
          <w:p w14:paraId="73964D36" w14:textId="77777777" w:rsidR="006474BC" w:rsidRDefault="00865580">
            <w:pPr>
              <w:spacing w:after="0"/>
              <w:jc w:val="center"/>
            </w:pPr>
            <w:r>
              <w:rPr>
                <w:b/>
                <w:sz w:val="14"/>
              </w:rPr>
              <w:t>09–13/11</w:t>
            </w:r>
          </w:p>
        </w:tc>
      </w:tr>
      <w:tr w:rsidR="005628B2" w14:paraId="113A9912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6639B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80FB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Elaborar y validar con el encargado el diagrama del proceso actual de facturación, carga al sistema y cruce con el Libro IVA.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FDA96" w14:textId="77777777" w:rsidR="005628B2" w:rsidRDefault="005628B2">
            <w:pPr>
              <w:spacing w:after="0"/>
            </w:pPr>
            <w:r>
              <w:rPr>
                <w:sz w:val="16"/>
              </w:rPr>
              <w:t>Alexander Mamani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1970B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C3FB5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5043B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0207A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AC860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05D6" w14:textId="77777777" w:rsidR="005628B2" w:rsidRDefault="005628B2">
            <w:pPr>
              <w:spacing w:after="0"/>
              <w:jc w:val="center"/>
            </w:pPr>
          </w:p>
        </w:tc>
      </w:tr>
      <w:tr w:rsidR="005628B2" w14:paraId="1521460B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EEF1B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78EB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Definir y aprobar la tabla de reglas de validación (por Excel y por factura).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9D266" w14:textId="77777777" w:rsidR="005628B2" w:rsidRDefault="005628B2">
            <w:pPr>
              <w:spacing w:after="0"/>
            </w:pPr>
            <w:r>
              <w:rPr>
                <w:sz w:val="16"/>
              </w:rPr>
              <w:t>Rubi Carballo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97270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8154A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5B995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D7315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499F6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34816" w14:textId="77777777" w:rsidR="005628B2" w:rsidRDefault="005628B2">
            <w:pPr>
              <w:spacing w:after="0"/>
              <w:jc w:val="center"/>
            </w:pPr>
          </w:p>
        </w:tc>
      </w:tr>
      <w:tr w:rsidR="005628B2" w14:paraId="225BF7A8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8C380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0E57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Redactar la propuesta de mejora (qué hará el programa).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093AD" w14:textId="77777777" w:rsidR="005628B2" w:rsidRDefault="005628B2">
            <w:pPr>
              <w:spacing w:after="0"/>
            </w:pPr>
            <w:proofErr w:type="spellStart"/>
            <w:r>
              <w:rPr>
                <w:sz w:val="16"/>
              </w:rPr>
              <w:t>Neysa</w:t>
            </w:r>
            <w:proofErr w:type="spellEnd"/>
            <w:r>
              <w:rPr>
                <w:sz w:val="16"/>
              </w:rPr>
              <w:t xml:space="preserve"> Lopez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E0E38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40EC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BA1FB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20AF3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AF45A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D0600" w14:textId="77777777" w:rsidR="005628B2" w:rsidRDefault="005628B2">
            <w:pPr>
              <w:spacing w:after="0"/>
              <w:jc w:val="center"/>
            </w:pPr>
          </w:p>
        </w:tc>
      </w:tr>
      <w:tr w:rsidR="005628B2" w14:paraId="15287DB2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8B0B6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0174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Implementar los scripts de cruce por NIT y el reporte automatizado de discrepancias.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AAF01" w14:textId="77777777" w:rsidR="005628B2" w:rsidRDefault="005628B2">
            <w:pPr>
              <w:spacing w:after="0"/>
            </w:pPr>
            <w:r>
              <w:rPr>
                <w:sz w:val="16"/>
              </w:rPr>
              <w:t>Andres Gutierrez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87E86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AA742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F5AE1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E43A8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6364E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E49F7" w14:textId="77777777" w:rsidR="005628B2" w:rsidRDefault="005628B2">
            <w:pPr>
              <w:spacing w:after="0"/>
              <w:jc w:val="center"/>
            </w:pPr>
          </w:p>
        </w:tc>
      </w:tr>
      <w:tr w:rsidR="005628B2" w14:paraId="55FEE71F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ADDF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257C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Resolver excepciones y limpiar datos sucios (NIT en notación científica, fechas, anuladas, decimales).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F0BBE" w14:textId="77777777" w:rsidR="005628B2" w:rsidRDefault="005628B2">
            <w:pPr>
              <w:spacing w:after="0"/>
            </w:pPr>
            <w:r>
              <w:rPr>
                <w:sz w:val="16"/>
              </w:rPr>
              <w:t>Alexander Mamani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261AC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9E1D2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90310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76B7C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33277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3BE79" w14:textId="77777777" w:rsidR="005628B2" w:rsidRDefault="005628B2">
            <w:pPr>
              <w:spacing w:after="0"/>
              <w:jc w:val="center"/>
            </w:pPr>
          </w:p>
        </w:tc>
      </w:tr>
      <w:tr w:rsidR="005628B2" w14:paraId="1FE99410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56ED3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950F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Medir tiempos y errores del método manual vs. el prototipo.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41C67" w14:textId="77777777" w:rsidR="005628B2" w:rsidRDefault="005628B2">
            <w:pPr>
              <w:spacing w:after="0"/>
            </w:pPr>
            <w:r>
              <w:rPr>
                <w:sz w:val="16"/>
              </w:rPr>
              <w:t xml:space="preserve">Nataly </w:t>
            </w:r>
            <w:proofErr w:type="spellStart"/>
            <w:r>
              <w:rPr>
                <w:sz w:val="16"/>
              </w:rPr>
              <w:t>Quispe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25AE1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5642D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0BE55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28E42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84979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79C73" w14:textId="77777777" w:rsidR="005628B2" w:rsidRDefault="005628B2">
            <w:pPr>
              <w:spacing w:after="0"/>
              <w:jc w:val="center"/>
            </w:pPr>
          </w:p>
        </w:tc>
      </w:tr>
      <w:tr w:rsidR="005628B2" w14:paraId="242C2AC8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1EAB3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5BA6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Realizar pruebas con archivos históricos y recoger la aceptación de los usuarios.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CF868" w14:textId="77777777" w:rsidR="005628B2" w:rsidRDefault="005628B2">
            <w:pPr>
              <w:spacing w:after="0"/>
            </w:pPr>
            <w:proofErr w:type="spellStart"/>
            <w:r>
              <w:rPr>
                <w:sz w:val="16"/>
              </w:rPr>
              <w:t>Neysa</w:t>
            </w:r>
            <w:proofErr w:type="spellEnd"/>
            <w:r>
              <w:rPr>
                <w:sz w:val="16"/>
              </w:rPr>
              <w:t xml:space="preserve"> Lopez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7257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95529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4F2C3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2201E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713B6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C0DDA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</w:tr>
      <w:tr w:rsidR="005628B2" w14:paraId="2217C452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F22D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990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Inventariar y clasificar los documentos críticos y definir el procedimiento de resguardo.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FF5AA" w14:textId="77777777" w:rsidR="005628B2" w:rsidRDefault="005628B2">
            <w:pPr>
              <w:spacing w:after="0"/>
            </w:pPr>
            <w:r>
              <w:rPr>
                <w:sz w:val="16"/>
              </w:rPr>
              <w:t xml:space="preserve">Nataly </w:t>
            </w:r>
            <w:proofErr w:type="spellStart"/>
            <w:r>
              <w:rPr>
                <w:sz w:val="16"/>
              </w:rPr>
              <w:t>Quispe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05D36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4D462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47F80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C51C8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A17EF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50118" w14:textId="77777777" w:rsidR="005628B2" w:rsidRDefault="005628B2">
            <w:pPr>
              <w:spacing w:after="0"/>
              <w:jc w:val="center"/>
            </w:pPr>
          </w:p>
        </w:tc>
      </w:tr>
      <w:tr w:rsidR="005628B2" w14:paraId="38A4457A" w14:textId="77777777">
        <w:trPr>
          <w:trHeight w:val="567"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34606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20B8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Presentar los resultados cuantitativos a gerencia.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202FA" w14:textId="77777777" w:rsidR="005628B2" w:rsidRDefault="005628B2">
            <w:pPr>
              <w:spacing w:after="0"/>
            </w:pPr>
            <w:r>
              <w:rPr>
                <w:sz w:val="16"/>
              </w:rPr>
              <w:t>Rubi Carballo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91A18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EC80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FC5EB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86C90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9FE3" w14:textId="77777777" w:rsidR="005628B2" w:rsidRDefault="005628B2">
            <w:pPr>
              <w:spacing w:after="0"/>
              <w:jc w:val="center"/>
            </w:pPr>
          </w:p>
        </w:tc>
        <w:tc>
          <w:tcPr>
            <w:tcW w:w="124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79D8E" w14:textId="77777777" w:rsidR="005628B2" w:rsidRDefault="005628B2">
            <w:pPr>
              <w:spacing w:after="0"/>
              <w:jc w:val="center"/>
            </w:pPr>
            <w:r>
              <w:rPr>
                <w:b/>
                <w:sz w:val="18"/>
              </w:rPr>
              <w:t>X</w:t>
            </w:r>
          </w:p>
        </w:tc>
      </w:tr>
    </w:tbl>
    <w:p w14:paraId="110A1A96" w14:textId="77777777" w:rsidR="005628B2" w:rsidRDefault="005628B2">
      <w:pPr>
        <w:jc w:val="both"/>
        <w:sectPr w:rsidR="005628B2">
          <w:pgSz w:w="15840" w:h="12240" w:orient="landscape"/>
          <w:pgMar w:top="794" w:right="680" w:bottom="850" w:left="680" w:header="720" w:footer="397" w:gutter="0"/>
          <w:cols w:space="720"/>
          <w:docGrid w:linePitch="360"/>
        </w:sectPr>
      </w:pPr>
    </w:p>
    <w:p w14:paraId="4BAAA7FC" w14:textId="77777777" w:rsidR="005628B2" w:rsidRDefault="002706AA">
      <w:pPr>
        <w:spacing w:before="160" w:after="80"/>
        <w:jc w:val="both"/>
      </w:pPr>
      <w:r>
        <w:rPr>
          <w:b/>
          <w:sz w:val="26"/>
        </w:rPr>
        <w:lastRenderedPageBreak/>
        <w:t>9. Evidencias del Plan de Trabajo</w:t>
      </w:r>
    </w:p>
    <w:p w14:paraId="6CFB50ED" w14:textId="77777777" w:rsidR="005628B2" w:rsidRDefault="002706AA">
      <w:pPr>
        <w:spacing w:after="80" w:line="252" w:lineRule="auto"/>
        <w:jc w:val="both"/>
      </w:pPr>
      <w:r w:rsidRPr="005B2180">
        <w:rPr>
          <w:lang w:val="es-ES"/>
        </w:rPr>
        <w:t xml:space="preserve">Cada actividad deberá contar con una evidencia que permita comprobar su ejecución. </w:t>
      </w:r>
      <w:r>
        <w:t xml:space="preserve">La </w:t>
      </w:r>
      <w:proofErr w:type="spellStart"/>
      <w:r>
        <w:t>evidencia</w:t>
      </w:r>
      <w:proofErr w:type="spellEnd"/>
      <w:r>
        <w:t xml:space="preserve"> debe </w:t>
      </w:r>
      <w:proofErr w:type="spellStart"/>
      <w:r>
        <w:t>estar</w:t>
      </w:r>
      <w:proofErr w:type="spellEnd"/>
      <w:r>
        <w:t xml:space="preserve"> disponible para revisión.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75"/>
        <w:gridCol w:w="3118"/>
        <w:gridCol w:w="2778"/>
      </w:tblGrid>
      <w:tr w:rsidR="005628B2" w:rsidRPr="005B2180" w14:paraId="61225F29" w14:textId="77777777">
        <w:trPr>
          <w:tblHeader/>
          <w:jc w:val="center"/>
        </w:trPr>
        <w:tc>
          <w:tcPr>
            <w:tcW w:w="56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C80E6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N.º</w:t>
            </w:r>
          </w:p>
        </w:tc>
        <w:tc>
          <w:tcPr>
            <w:tcW w:w="317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A123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w="311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7B4A7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8"/>
              </w:rPr>
              <w:t>Evidencia / entregable esperado</w:t>
            </w:r>
          </w:p>
        </w:tc>
        <w:tc>
          <w:tcPr>
            <w:tcW w:w="277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A32FA" w14:textId="77777777" w:rsidR="005628B2" w:rsidRPr="005B2180" w:rsidRDefault="002706AA">
            <w:pPr>
              <w:spacing w:after="0"/>
              <w:jc w:val="center"/>
              <w:rPr>
                <w:lang w:val="es-ES"/>
              </w:rPr>
            </w:pPr>
            <w:r w:rsidRPr="005B2180">
              <w:rPr>
                <w:b/>
                <w:sz w:val="18"/>
                <w:lang w:val="es-ES"/>
              </w:rPr>
              <w:t>¿Dónde se almacenará o presentará?</w:t>
            </w:r>
          </w:p>
        </w:tc>
      </w:tr>
      <w:tr w:rsidR="005628B2" w:rsidRPr="005B2180" w14:paraId="762C88BA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98687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AD2B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Elaborar y validar con el encargado el diagrama del proceso actual de facturación, carga al sistema y cruce con el Libro IVA.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1AEA2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Diagrama de proceso con conformidad firmada o por correo del encargado.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570F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Carpeta compartida del grupo (PDF/PNG) y anexo del informe.</w:t>
            </w:r>
          </w:p>
        </w:tc>
      </w:tr>
      <w:tr w:rsidR="005628B2" w:rsidRPr="005B2180" w14:paraId="0C75EBF8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63A36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4002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Definir y aprobar la tabla de reglas de validación (por Excel y por factura).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6F6D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Tabla de reglas de validación aprobada.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718C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Carpeta compartida del grupo (Word/PDF).</w:t>
            </w:r>
          </w:p>
        </w:tc>
      </w:tr>
      <w:tr w:rsidR="005628B2" w:rsidRPr="005B2180" w14:paraId="11A129E8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A2FFC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F947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Redactar la propuesta de mejora (qué hará el programa).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E67E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Documento de propuesta de mejora.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D864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Carpeta compartida del grupo (Word/PDF).</w:t>
            </w:r>
          </w:p>
        </w:tc>
      </w:tr>
      <w:tr w:rsidR="005628B2" w14:paraId="3E45B1DC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157E2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5788D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Implementar los scripts de cruce por NIT y el reporte automatizado de discrepancias.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EB86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Código fuente, logs de ejecución y reporte de discrepancias.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41E28" w14:textId="77777777" w:rsidR="005628B2" w:rsidRDefault="005628B2">
            <w:pPr>
              <w:spacing w:after="0"/>
            </w:pPr>
            <w:proofErr w:type="spellStart"/>
            <w:r>
              <w:rPr>
                <w:sz w:val="16"/>
              </w:rPr>
              <w:t>Repositorio</w:t>
            </w:r>
            <w:proofErr w:type="spellEnd"/>
            <w:r>
              <w:rPr>
                <w:sz w:val="16"/>
              </w:rPr>
              <w:t xml:space="preserve"> Git del </w:t>
            </w:r>
            <w:proofErr w:type="spellStart"/>
            <w:r>
              <w:rPr>
                <w:sz w:val="16"/>
              </w:rPr>
              <w:t>grupo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628B2" w:rsidRPr="005B2180" w14:paraId="04975195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509C9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514B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Resolver excepciones y limpiar datos sucios (NIT en notación científica, fechas, anuladas, decimales).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8D998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Lista de excepciones resueltas y pruebas aprobadas.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074A3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Repositorio Git y anexo del informe.</w:t>
            </w:r>
          </w:p>
        </w:tc>
      </w:tr>
      <w:tr w:rsidR="005628B2" w:rsidRPr="005B2180" w14:paraId="79DB7CC6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175BB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E4E0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Medir tiempos y errores del método manual vs. el prototipo.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BDEF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Comparativa de rendimiento manual vs. computacional.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74DA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Planilla de mediciones en la carpeta del grupo.</w:t>
            </w:r>
          </w:p>
        </w:tc>
      </w:tr>
      <w:tr w:rsidR="005628B2" w14:paraId="6D0D0195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EA818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39DC7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Realizar pruebas con archivos históricos y recoger la aceptación de los usuarios.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894E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Informe de pruebas y encuesta de aceptación.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5A2A3" w14:textId="77777777" w:rsidR="005628B2" w:rsidRDefault="005628B2">
            <w:pPr>
              <w:spacing w:after="0"/>
            </w:pPr>
            <w:proofErr w:type="spellStart"/>
            <w:r>
              <w:rPr>
                <w:sz w:val="16"/>
              </w:rPr>
              <w:t>Carpeta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compartida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grupo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628B2" w:rsidRPr="005B2180" w14:paraId="3B20B2AB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29E14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71CF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Inventariar y clasificar los documentos críticos y definir el procedimiento de resguardo.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DFB74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Inventario de documentos y procedimiento de resguardo.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469EE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Carpeta compartida del grupo (Excel/Word).</w:t>
            </w:r>
          </w:p>
        </w:tc>
      </w:tr>
      <w:tr w:rsidR="005628B2" w14:paraId="6CBEBC60" w14:textId="77777777">
        <w:trPr>
          <w:trHeight w:val="652"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3107A" w14:textId="77777777" w:rsidR="005628B2" w:rsidRDefault="005628B2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C07AB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Presentar los resultados cuantitativos a gerencia.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DB9A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Presentación final y acta o correo con las observaciones de gerencia.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B6A6D" w14:textId="77777777" w:rsidR="005628B2" w:rsidRDefault="005628B2">
            <w:pPr>
              <w:spacing w:after="0"/>
            </w:pPr>
            <w:proofErr w:type="spellStart"/>
            <w:r>
              <w:rPr>
                <w:sz w:val="16"/>
              </w:rPr>
              <w:t>Carpeta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compartida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grupo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C4D947A" w14:textId="77777777" w:rsidR="005628B2" w:rsidRDefault="002706AA">
      <w:pPr>
        <w:spacing w:before="160" w:after="80"/>
        <w:jc w:val="both"/>
      </w:pPr>
      <w:r>
        <w:rPr>
          <w:b/>
          <w:sz w:val="26"/>
        </w:rPr>
        <w:t>10. Primer punto de control</w:t>
      </w:r>
    </w:p>
    <w:p w14:paraId="7745F1D8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lastRenderedPageBreak/>
        <w:t>Definir el primer punto de control del Plan de Trabajo. En la fecha establecida, el equipo deberá presentar las evidencias correspondientes y comparar lo planificado con lo ejecutado.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5628B2" w14:paraId="56EFEBCB" w14:textId="77777777">
        <w:trPr>
          <w:trHeight w:val="567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BF077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b/>
                <w:sz w:val="20"/>
                <w:lang w:val="es-ES"/>
              </w:rPr>
              <w:t>Fecha del punto de control: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4EEF4" w14:textId="77777777" w:rsidR="005628B2" w:rsidRDefault="002706AA">
            <w:pPr>
              <w:spacing w:after="0"/>
            </w:pPr>
            <w:r>
              <w:rPr>
                <w:sz w:val="16"/>
              </w:rPr>
              <w:t>23/10/2026</w:t>
            </w:r>
          </w:p>
        </w:tc>
      </w:tr>
      <w:tr w:rsidR="005628B2" w:rsidRPr="005B2180" w14:paraId="2BA1049F" w14:textId="77777777">
        <w:trPr>
          <w:trHeight w:val="765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5ACD4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b/>
                <w:sz w:val="20"/>
                <w:lang w:val="es-ES"/>
              </w:rPr>
              <w:t>Objetivo(s) que se revisará(n):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411F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Objetivo 1 (diagrama, reglas y propuesta) y avance inicial del Objetivo 2 (scripts de cruce).</w:t>
            </w:r>
          </w:p>
        </w:tc>
      </w:tr>
      <w:tr w:rsidR="005628B2" w:rsidRPr="005B2180" w14:paraId="4CC83B94" w14:textId="77777777">
        <w:trPr>
          <w:trHeight w:val="765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B18D5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b/>
                <w:sz w:val="20"/>
                <w:lang w:val="es-ES"/>
              </w:rPr>
              <w:t>Actividades que deberían estar concluidas: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491C1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Actividades 1, 2 y 3 concluidas y validadas; actividad 4 con avance funcional (cruce por NIT operando).</w:t>
            </w:r>
          </w:p>
        </w:tc>
      </w:tr>
      <w:tr w:rsidR="005628B2" w:rsidRPr="005B2180" w14:paraId="19B69486" w14:textId="77777777">
        <w:trPr>
          <w:trHeight w:val="765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28BE3" w14:textId="77777777" w:rsidR="005628B2" w:rsidRDefault="002706AA">
            <w:pPr>
              <w:spacing w:after="0"/>
            </w:pPr>
            <w:proofErr w:type="spellStart"/>
            <w:r>
              <w:rPr>
                <w:b/>
                <w:sz w:val="20"/>
              </w:rPr>
              <w:t>Evidencias</w:t>
            </w:r>
            <w:proofErr w:type="spellEnd"/>
            <w:r>
              <w:rPr>
                <w:b/>
                <w:sz w:val="20"/>
              </w:rPr>
              <w:t xml:space="preserve"> que </w:t>
            </w:r>
            <w:proofErr w:type="spellStart"/>
            <w:r>
              <w:rPr>
                <w:b/>
                <w:sz w:val="20"/>
              </w:rPr>
              <w:t>deberán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presentarse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D4540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Diagrama con conformidad del encargado, tabla de reglas aprobada, propuesta de mejora y código inicial con logs en el repositorio.</w:t>
            </w:r>
          </w:p>
        </w:tc>
      </w:tr>
      <w:tr w:rsidR="005628B2" w:rsidRPr="005B2180" w14:paraId="64A9CFEE" w14:textId="77777777">
        <w:trPr>
          <w:trHeight w:val="567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C9E37" w14:textId="77777777" w:rsidR="005628B2" w:rsidRDefault="002706AA">
            <w:pPr>
              <w:spacing w:after="0"/>
            </w:pPr>
            <w:proofErr w:type="spellStart"/>
            <w:r>
              <w:rPr>
                <w:b/>
                <w:sz w:val="20"/>
              </w:rPr>
              <w:t>Responsable</w:t>
            </w:r>
            <w:proofErr w:type="spellEnd"/>
            <w:r>
              <w:rPr>
                <w:b/>
                <w:sz w:val="20"/>
              </w:rPr>
              <w:t>(s):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E6D0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 xml:space="preserve">Alexander Mamani, </w:t>
            </w:r>
            <w:proofErr w:type="spellStart"/>
            <w:r w:rsidRPr="005B2180">
              <w:rPr>
                <w:sz w:val="16"/>
                <w:lang w:val="es-ES"/>
              </w:rPr>
              <w:t>Rubi</w:t>
            </w:r>
            <w:proofErr w:type="spellEnd"/>
            <w:r w:rsidRPr="005B2180">
              <w:rPr>
                <w:sz w:val="16"/>
                <w:lang w:val="es-ES"/>
              </w:rPr>
              <w:t xml:space="preserve"> Carballo, </w:t>
            </w:r>
            <w:proofErr w:type="spellStart"/>
            <w:r w:rsidRPr="005B2180">
              <w:rPr>
                <w:sz w:val="16"/>
                <w:lang w:val="es-ES"/>
              </w:rPr>
              <w:t>Neysa</w:t>
            </w:r>
            <w:proofErr w:type="spellEnd"/>
            <w:r w:rsidRPr="005B2180">
              <w:rPr>
                <w:sz w:val="16"/>
                <w:lang w:val="es-ES"/>
              </w:rPr>
              <w:t xml:space="preserve"> </w:t>
            </w:r>
            <w:proofErr w:type="spellStart"/>
            <w:r w:rsidRPr="005B2180">
              <w:rPr>
                <w:sz w:val="16"/>
                <w:lang w:val="es-ES"/>
              </w:rPr>
              <w:t>Lopez</w:t>
            </w:r>
            <w:proofErr w:type="spellEnd"/>
            <w:r w:rsidRPr="005B2180">
              <w:rPr>
                <w:sz w:val="16"/>
                <w:lang w:val="es-ES"/>
              </w:rPr>
              <w:t xml:space="preserve"> y </w:t>
            </w:r>
            <w:proofErr w:type="spellStart"/>
            <w:r w:rsidRPr="005B2180">
              <w:rPr>
                <w:sz w:val="16"/>
                <w:lang w:val="es-ES"/>
              </w:rPr>
              <w:t>Andres</w:t>
            </w:r>
            <w:proofErr w:type="spellEnd"/>
            <w:r w:rsidRPr="005B2180">
              <w:rPr>
                <w:sz w:val="16"/>
                <w:lang w:val="es-ES"/>
              </w:rPr>
              <w:t xml:space="preserve"> </w:t>
            </w:r>
            <w:proofErr w:type="spellStart"/>
            <w:r w:rsidRPr="005B2180">
              <w:rPr>
                <w:sz w:val="16"/>
                <w:lang w:val="es-ES"/>
              </w:rPr>
              <w:t>Gutierrez</w:t>
            </w:r>
            <w:proofErr w:type="spellEnd"/>
            <w:r w:rsidRPr="005B2180">
              <w:rPr>
                <w:sz w:val="16"/>
                <w:lang w:val="es-ES"/>
              </w:rPr>
              <w:t>.</w:t>
            </w:r>
          </w:p>
        </w:tc>
      </w:tr>
      <w:tr w:rsidR="005628B2" w:rsidRPr="005B2180" w14:paraId="283C127D" w14:textId="77777777">
        <w:trPr>
          <w:trHeight w:val="765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AB93F" w14:textId="77777777" w:rsidR="005628B2" w:rsidRDefault="002706AA">
            <w:pPr>
              <w:spacing w:after="0"/>
            </w:pPr>
            <w:proofErr w:type="spellStart"/>
            <w:r>
              <w:rPr>
                <w:b/>
                <w:sz w:val="20"/>
              </w:rPr>
              <w:t>Posibles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dificultades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previstas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1934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Que el encargado no esté disponible para validar; archivos reales con formatos distintos a los esperados.</w:t>
            </w:r>
          </w:p>
        </w:tc>
      </w:tr>
      <w:tr w:rsidR="005628B2" w:rsidRPr="005B2180" w14:paraId="55ECFEDB" w14:textId="77777777">
        <w:trPr>
          <w:trHeight w:val="765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1D61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b/>
                <w:sz w:val="20"/>
                <w:lang w:val="es-ES"/>
              </w:rPr>
              <w:t>Acción prevista si existe retraso: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CF29" w14:textId="77777777" w:rsidR="005628B2" w:rsidRPr="005B2180" w:rsidRDefault="005628B2">
            <w:pPr>
              <w:spacing w:after="0"/>
              <w:rPr>
                <w:lang w:val="es-ES"/>
              </w:rPr>
            </w:pPr>
            <w:r w:rsidRPr="005B2180">
              <w:rPr>
                <w:sz w:val="16"/>
                <w:lang w:val="es-ES"/>
              </w:rPr>
              <w:t>Reasignar tareas dentro del grupo, validar por correo y reprogramar la actividad en la semana siguiente.</w:t>
            </w:r>
          </w:p>
        </w:tc>
      </w:tr>
      <w:tr w:rsidR="005628B2" w14:paraId="61355ABE" w14:textId="77777777">
        <w:trPr>
          <w:trHeight w:val="567"/>
          <w:jc w:val="center"/>
        </w:trPr>
        <w:tc>
          <w:tcPr>
            <w:tcW w:w="340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A02C7" w14:textId="77777777" w:rsidR="005628B2" w:rsidRDefault="002706AA">
            <w:pPr>
              <w:spacing w:after="0"/>
            </w:pPr>
            <w:proofErr w:type="spellStart"/>
            <w:r>
              <w:rPr>
                <w:b/>
                <w:sz w:val="20"/>
              </w:rPr>
              <w:t>Próxima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revisión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989B9" w14:textId="77777777" w:rsidR="005628B2" w:rsidRDefault="002706AA">
            <w:pPr>
              <w:spacing w:after="0"/>
            </w:pPr>
            <w:r>
              <w:rPr>
                <w:sz w:val="16"/>
              </w:rPr>
              <w:t>06/11/2026</w:t>
            </w:r>
          </w:p>
        </w:tc>
      </w:tr>
    </w:tbl>
    <w:p w14:paraId="56E71160" w14:textId="77777777" w:rsidR="005628B2" w:rsidRPr="005B2180" w:rsidRDefault="002706AA">
      <w:pPr>
        <w:spacing w:before="160" w:after="80"/>
        <w:jc w:val="both"/>
        <w:rPr>
          <w:lang w:val="es-ES"/>
        </w:rPr>
      </w:pPr>
      <w:r w:rsidRPr="005B2180">
        <w:rPr>
          <w:b/>
          <w:sz w:val="26"/>
          <w:lang w:val="es-ES"/>
        </w:rPr>
        <w:t>11. Registro del seguimiento en el punto de control</w:t>
      </w:r>
    </w:p>
    <w:p w14:paraId="79926E5B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Esta sección se completará cuando corresponda realizar la revisión del Plan de Trabajo.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757"/>
        <w:gridCol w:w="1814"/>
        <w:gridCol w:w="1814"/>
        <w:gridCol w:w="1587"/>
      </w:tblGrid>
      <w:tr w:rsidR="005628B2" w14:paraId="14204AD1" w14:textId="77777777">
        <w:trPr>
          <w:tblHeader/>
          <w:jc w:val="center"/>
        </w:trPr>
        <w:tc>
          <w:tcPr>
            <w:tcW w:w="181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09B23" w14:textId="77777777" w:rsidR="005628B2" w:rsidRDefault="002706AA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lastRenderedPageBreak/>
              <w:t>Actividad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programada</w:t>
            </w:r>
            <w:proofErr w:type="spellEnd"/>
          </w:p>
        </w:tc>
        <w:tc>
          <w:tcPr>
            <w:tcW w:w="113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C4DC8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¿Se cumplió?</w:t>
            </w:r>
          </w:p>
        </w:tc>
        <w:tc>
          <w:tcPr>
            <w:tcW w:w="175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0B0C0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Evidencia presentada</w:t>
            </w:r>
          </w:p>
        </w:tc>
        <w:tc>
          <w:tcPr>
            <w:tcW w:w="181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9727B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Dificultad encontrada</w:t>
            </w:r>
          </w:p>
        </w:tc>
        <w:tc>
          <w:tcPr>
            <w:tcW w:w="181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9A7C5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Acción correctiva</w:t>
            </w:r>
          </w:p>
        </w:tc>
        <w:tc>
          <w:tcPr>
            <w:tcW w:w="158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612E9" w14:textId="77777777" w:rsidR="005628B2" w:rsidRDefault="002706AA">
            <w:pPr>
              <w:spacing w:after="0"/>
              <w:jc w:val="center"/>
            </w:pPr>
            <w:r>
              <w:rPr>
                <w:b/>
                <w:sz w:val="16"/>
              </w:rPr>
              <w:t>Responsable / nueva fecha</w:t>
            </w:r>
          </w:p>
        </w:tc>
      </w:tr>
      <w:tr w:rsidR="005628B2" w14:paraId="34D1A838" w14:textId="77777777">
        <w:trPr>
          <w:trHeight w:val="765"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2E30E" w14:textId="77777777" w:rsidR="005628B2" w:rsidRDefault="005628B2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D7397" w14:textId="77777777" w:rsidR="005628B2" w:rsidRDefault="005628B2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84A16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F0CD9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DF63" w14:textId="77777777" w:rsidR="005628B2" w:rsidRDefault="005628B2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2AADC" w14:textId="77777777" w:rsidR="005628B2" w:rsidRDefault="005628B2">
            <w:pPr>
              <w:spacing w:after="0"/>
            </w:pPr>
          </w:p>
        </w:tc>
      </w:tr>
      <w:tr w:rsidR="005628B2" w14:paraId="03F1E16A" w14:textId="77777777">
        <w:trPr>
          <w:trHeight w:val="765"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F2E34" w14:textId="77777777" w:rsidR="005628B2" w:rsidRDefault="005628B2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C7422" w14:textId="77777777" w:rsidR="005628B2" w:rsidRDefault="005628B2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FFDC4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711A2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C4DFD" w14:textId="77777777" w:rsidR="005628B2" w:rsidRDefault="005628B2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8D076" w14:textId="77777777" w:rsidR="005628B2" w:rsidRDefault="005628B2">
            <w:pPr>
              <w:spacing w:after="0"/>
            </w:pPr>
          </w:p>
        </w:tc>
      </w:tr>
      <w:tr w:rsidR="005628B2" w14:paraId="5D5C655F" w14:textId="77777777">
        <w:trPr>
          <w:trHeight w:val="765"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48DE" w14:textId="77777777" w:rsidR="005628B2" w:rsidRDefault="005628B2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550AE" w14:textId="77777777" w:rsidR="005628B2" w:rsidRDefault="005628B2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4E991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14F06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14982" w14:textId="77777777" w:rsidR="005628B2" w:rsidRDefault="005628B2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DE023" w14:textId="77777777" w:rsidR="005628B2" w:rsidRDefault="005628B2">
            <w:pPr>
              <w:spacing w:after="0"/>
            </w:pPr>
          </w:p>
        </w:tc>
      </w:tr>
      <w:tr w:rsidR="005628B2" w14:paraId="010CF6BE" w14:textId="77777777">
        <w:trPr>
          <w:trHeight w:val="765"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9D25E" w14:textId="77777777" w:rsidR="005628B2" w:rsidRDefault="005628B2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8265B" w14:textId="77777777" w:rsidR="005628B2" w:rsidRDefault="005628B2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5278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C7E2B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0F06B" w14:textId="77777777" w:rsidR="005628B2" w:rsidRDefault="005628B2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40693" w14:textId="77777777" w:rsidR="005628B2" w:rsidRDefault="005628B2">
            <w:pPr>
              <w:spacing w:after="0"/>
            </w:pPr>
          </w:p>
        </w:tc>
      </w:tr>
      <w:tr w:rsidR="005628B2" w14:paraId="19D1652C" w14:textId="77777777">
        <w:trPr>
          <w:trHeight w:val="765"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2997C" w14:textId="77777777" w:rsidR="005628B2" w:rsidRDefault="005628B2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70850" w14:textId="77777777" w:rsidR="005628B2" w:rsidRDefault="005628B2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690F8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464DE" w14:textId="77777777" w:rsidR="005628B2" w:rsidRDefault="005628B2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E6C44" w14:textId="77777777" w:rsidR="005628B2" w:rsidRDefault="005628B2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C61D0" w14:textId="77777777" w:rsidR="005628B2" w:rsidRDefault="005628B2">
            <w:pPr>
              <w:spacing w:after="0"/>
            </w:pPr>
          </w:p>
        </w:tc>
      </w:tr>
    </w:tbl>
    <w:p w14:paraId="1122FF29" w14:textId="77777777" w:rsidR="005628B2" w:rsidRDefault="002706AA">
      <w:pPr>
        <w:spacing w:before="160" w:after="80"/>
        <w:jc w:val="both"/>
      </w:pPr>
      <w:r>
        <w:rPr>
          <w:b/>
          <w:sz w:val="26"/>
        </w:rPr>
        <w:t>12. Verificación antes de entregar</w:t>
      </w:r>
      <w:r w:rsidR="003462DA">
        <w:rPr>
          <w:b/>
          <w:sz w:val="26"/>
        </w:rPr>
        <w:t>qaaaaaaaaaaaaaaaaa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3324"/>
        <w:gridCol w:w="3324"/>
      </w:tblGrid>
      <w:tr w:rsidR="005628B2" w14:paraId="79D62E50" w14:textId="77777777">
        <w:trPr>
          <w:tblHeader/>
          <w:jc w:val="center"/>
        </w:trPr>
        <w:tc>
          <w:tcPr>
            <w:tcW w:w="332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387E3" w14:textId="77777777" w:rsidR="005628B2" w:rsidRDefault="002706AA">
            <w:pPr>
              <w:spacing w:after="0"/>
              <w:jc w:val="center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332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0C796" w14:textId="77777777" w:rsidR="005628B2" w:rsidRDefault="002706AA">
            <w:pPr>
              <w:spacing w:after="0"/>
              <w:jc w:val="center"/>
            </w:pPr>
            <w:r>
              <w:rPr>
                <w:b/>
                <w:sz w:val="20"/>
              </w:rPr>
              <w:t>Sí</w:t>
            </w:r>
          </w:p>
        </w:tc>
        <w:tc>
          <w:tcPr>
            <w:tcW w:w="332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5A135" w14:textId="77777777" w:rsidR="005628B2" w:rsidRDefault="002706AA">
            <w:pPr>
              <w:spacing w:after="0"/>
              <w:jc w:val="center"/>
            </w:pPr>
            <w:r>
              <w:rPr>
                <w:b/>
                <w:sz w:val="20"/>
              </w:rPr>
              <w:t>Revisar</w:t>
            </w:r>
          </w:p>
        </w:tc>
      </w:tr>
      <w:tr w:rsidR="005628B2" w14:paraId="12B23F24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BBEE1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t>Todas las actividades se relacionan con un objetivo específico.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6957B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5E0F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5628B2" w14:paraId="0C4F1161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D0BD0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t>Las actividades están redactadas de manera concreta.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B0C31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A7A5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5628B2" w14:paraId="5B8B365E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A5EB3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t>Cada actividad tiene tareas claramente identificadas.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FD62A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7DAA1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5628B2" w14:paraId="687A06B8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192DD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t>Existe un responsable principal por actividad.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BCC2D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4B46A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5628B2" w14:paraId="43CCCE29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0B43C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t>Las fechas son realistas y mantienen un orden lógico.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F3126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D3FFE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5628B2" w14:paraId="27FA358B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DE166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t>Cada actividad tiene una evidencia o entregable verificable.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CCC1C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F4801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5628B2" w14:paraId="0611CCD6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4CD8B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lastRenderedPageBreak/>
              <w:t>El cronograma coincide con las fechas del Plan de Trabajo.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E223E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468B5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5628B2" w14:paraId="5E420558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BE290" w14:textId="77777777" w:rsidR="005628B2" w:rsidRPr="005B2180" w:rsidRDefault="002706AA">
            <w:pPr>
              <w:spacing w:after="0"/>
              <w:rPr>
                <w:lang w:val="es-ES"/>
              </w:rPr>
            </w:pPr>
            <w:r w:rsidRPr="005B2180">
              <w:rPr>
                <w:sz w:val="20"/>
                <w:lang w:val="es-ES"/>
              </w:rPr>
              <w:t>El primer punto de control está definido.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FB0B0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A2BDF" w14:textId="77777777" w:rsidR="005628B2" w:rsidRDefault="002706AA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25D3DA0F" w14:textId="77777777" w:rsidR="005628B2" w:rsidRDefault="002706AA">
      <w:pPr>
        <w:spacing w:before="160" w:after="80"/>
        <w:jc w:val="both"/>
      </w:pPr>
      <w:r>
        <w:rPr>
          <w:b/>
          <w:sz w:val="26"/>
        </w:rPr>
        <w:t>13. Producto a entregar</w:t>
      </w:r>
    </w:p>
    <w:p w14:paraId="4B614A2A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Plan de Trabajo completo y organizado por objetivos específicos.</w:t>
      </w:r>
    </w:p>
    <w:p w14:paraId="6E67097E" w14:textId="77777777" w:rsidR="005628B2" w:rsidRDefault="002706AA">
      <w:pPr>
        <w:pStyle w:val="Listaconvietas"/>
        <w:spacing w:after="40"/>
        <w:jc w:val="both"/>
      </w:pPr>
      <w:proofErr w:type="spellStart"/>
      <w:r>
        <w:t>Actividades</w:t>
      </w:r>
      <w:proofErr w:type="spellEnd"/>
      <w:r>
        <w:t xml:space="preserve"> y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>.</w:t>
      </w:r>
    </w:p>
    <w:p w14:paraId="01E4179F" w14:textId="77777777" w:rsidR="005628B2" w:rsidRDefault="002706AA">
      <w:pPr>
        <w:pStyle w:val="Listaconvietas"/>
        <w:spacing w:after="40"/>
        <w:jc w:val="both"/>
      </w:pPr>
      <w:r>
        <w:t>Responsables y fechas establecidos.</w:t>
      </w:r>
    </w:p>
    <w:p w14:paraId="266AD128" w14:textId="77777777" w:rsidR="005628B2" w:rsidRDefault="002706AA">
      <w:pPr>
        <w:pStyle w:val="Listaconvietas"/>
        <w:spacing w:after="40"/>
        <w:jc w:val="both"/>
      </w:pPr>
      <w:r>
        <w:t>Evidencias o entregables esperados.</w:t>
      </w:r>
    </w:p>
    <w:p w14:paraId="6AE6AD51" w14:textId="77777777" w:rsidR="005628B2" w:rsidRDefault="002706AA">
      <w:pPr>
        <w:pStyle w:val="Listaconvietas"/>
        <w:spacing w:after="40"/>
        <w:jc w:val="both"/>
      </w:pPr>
      <w:r>
        <w:t>Cronograma de actividades.</w:t>
      </w:r>
    </w:p>
    <w:p w14:paraId="2E93FFB4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Primer punto de control definido.</w:t>
      </w:r>
    </w:p>
    <w:p w14:paraId="7EC558DB" w14:textId="77777777" w:rsidR="005628B2" w:rsidRPr="005B2180" w:rsidRDefault="002706AA">
      <w:pPr>
        <w:spacing w:before="160" w:after="80"/>
        <w:jc w:val="both"/>
        <w:rPr>
          <w:lang w:val="es-ES"/>
        </w:rPr>
      </w:pPr>
      <w:r w:rsidRPr="005B2180">
        <w:rPr>
          <w:b/>
          <w:sz w:val="26"/>
          <w:lang w:val="es-ES"/>
        </w:rPr>
        <w:t>14. Presentación breve del equipo</w:t>
      </w:r>
    </w:p>
    <w:p w14:paraId="73EEB9CC" w14:textId="77777777" w:rsidR="005628B2" w:rsidRPr="005B2180" w:rsidRDefault="002706AA">
      <w:pPr>
        <w:spacing w:after="80" w:line="252" w:lineRule="auto"/>
        <w:jc w:val="both"/>
        <w:rPr>
          <w:lang w:val="es-ES"/>
        </w:rPr>
      </w:pPr>
      <w:r w:rsidRPr="005B2180">
        <w:rPr>
          <w:lang w:val="es-ES"/>
        </w:rPr>
        <w:t>Cada equipo deberá explicar brevemente el objetivo que se encuentra trabajando, las actividades principales planificadas, los responsables, las fechas, las evidencias que espera obtener y el primer punto de control establecido.</w:t>
      </w:r>
    </w:p>
    <w:p w14:paraId="285ACB36" w14:textId="77777777" w:rsidR="005628B2" w:rsidRDefault="002706AA">
      <w:pPr>
        <w:spacing w:before="160" w:after="80"/>
        <w:jc w:val="both"/>
      </w:pPr>
      <w:r>
        <w:rPr>
          <w:b/>
          <w:sz w:val="26"/>
        </w:rPr>
        <w:t>15. Preguntas de revisión</w:t>
      </w:r>
    </w:p>
    <w:p w14:paraId="3E329316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¿La actividad contribuye realmente al objetivo específico?</w:t>
      </w:r>
    </w:p>
    <w:p w14:paraId="35417CDF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¿La actividad está suficientemente definida?</w:t>
      </w:r>
    </w:p>
    <w:p w14:paraId="2C605499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¿Las tareas permiten ejecutar la actividad?</w:t>
      </w:r>
    </w:p>
    <w:p w14:paraId="069A4668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¿Existe un responsable claramente identificado?</w:t>
      </w:r>
    </w:p>
    <w:p w14:paraId="678BA892" w14:textId="77777777" w:rsidR="005628B2" w:rsidRDefault="002706AA">
      <w:pPr>
        <w:pStyle w:val="Listaconvietas"/>
        <w:spacing w:after="40"/>
        <w:jc w:val="both"/>
      </w:pPr>
      <w:r>
        <w:t xml:space="preserve">¿Las </w:t>
      </w:r>
      <w:proofErr w:type="spellStart"/>
      <w:r>
        <w:t>fechas</w:t>
      </w:r>
      <w:proofErr w:type="spellEnd"/>
      <w:r>
        <w:t xml:space="preserve"> son </w:t>
      </w:r>
      <w:proofErr w:type="spellStart"/>
      <w:r>
        <w:t>realistas</w:t>
      </w:r>
      <w:proofErr w:type="spellEnd"/>
      <w:r>
        <w:t>?</w:t>
      </w:r>
    </w:p>
    <w:p w14:paraId="73CEC9FE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¿La evidencia permitirá comprobar el avance?</w:t>
      </w:r>
    </w:p>
    <w:p w14:paraId="5F28171F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¿Qué ocurrirá si la actividad no se cumple en la fecha establecida?</w:t>
      </w:r>
    </w:p>
    <w:p w14:paraId="200BF839" w14:textId="77777777" w:rsidR="005628B2" w:rsidRPr="005B2180" w:rsidRDefault="002706AA">
      <w:pPr>
        <w:pStyle w:val="Listaconvietas"/>
        <w:spacing w:after="40"/>
        <w:jc w:val="both"/>
        <w:rPr>
          <w:lang w:val="es-ES"/>
        </w:rPr>
      </w:pPr>
      <w:r w:rsidRPr="005B2180">
        <w:rPr>
          <w:lang w:val="es-ES"/>
        </w:rPr>
        <w:t>¿Cómo se realizará el seguimiento del Plan de Trabajo?</w:t>
      </w:r>
    </w:p>
    <w:p w14:paraId="063E7522" w14:textId="77777777" w:rsidR="005628B2" w:rsidRPr="005B2180" w:rsidRDefault="002706AA">
      <w:pPr>
        <w:spacing w:before="160" w:after="60"/>
        <w:jc w:val="both"/>
        <w:rPr>
          <w:lang w:val="es-ES"/>
        </w:rPr>
      </w:pPr>
      <w:r w:rsidRPr="005B2180">
        <w:rPr>
          <w:b/>
          <w:lang w:val="es-ES"/>
        </w:rPr>
        <w:t xml:space="preserve">RECUERDE: Objetivo específico → Actividad → Tareas → </w:t>
      </w:r>
      <w:proofErr w:type="gramStart"/>
      <w:r w:rsidRPr="005B2180">
        <w:rPr>
          <w:b/>
          <w:lang w:val="es-ES"/>
        </w:rPr>
        <w:t>Responsable</w:t>
      </w:r>
      <w:proofErr w:type="gramEnd"/>
      <w:r w:rsidRPr="005B2180">
        <w:rPr>
          <w:b/>
          <w:lang w:val="es-ES"/>
        </w:rPr>
        <w:t xml:space="preserve"> → Fecha → Evidencia → Seguimiento.</w:t>
      </w:r>
    </w:p>
    <w:sectPr w:rsidR="005628B2" w:rsidRPr="005B2180" w:rsidSect="003462DA">
      <w:pgSz w:w="15840" w:h="12240" w:orient="landscape"/>
      <w:pgMar w:top="1134" w:right="964" w:bottom="1134" w:left="96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CF430" w14:textId="77777777" w:rsidR="00865580" w:rsidRDefault="00865580">
      <w:pPr>
        <w:spacing w:after="0" w:line="240" w:lineRule="auto"/>
      </w:pPr>
      <w:r>
        <w:separator/>
      </w:r>
    </w:p>
  </w:endnote>
  <w:endnote w:type="continuationSeparator" w:id="0">
    <w:p w14:paraId="760A30C1" w14:textId="77777777" w:rsidR="00865580" w:rsidRDefault="00865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831F8" w14:textId="77777777" w:rsidR="005628B2" w:rsidRDefault="005628B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CD9E" w14:textId="77777777" w:rsidR="00865580" w:rsidRDefault="00865580">
      <w:pPr>
        <w:spacing w:after="0" w:line="240" w:lineRule="auto"/>
      </w:pPr>
      <w:r>
        <w:separator/>
      </w:r>
    </w:p>
  </w:footnote>
  <w:footnote w:type="continuationSeparator" w:id="0">
    <w:p w14:paraId="1FEB5639" w14:textId="77777777" w:rsidR="00865580" w:rsidRDefault="00865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6AA"/>
    <w:rsid w:val="0029639D"/>
    <w:rsid w:val="00326F90"/>
    <w:rsid w:val="003462DA"/>
    <w:rsid w:val="005628B2"/>
    <w:rsid w:val="005B2180"/>
    <w:rsid w:val="006474BC"/>
    <w:rsid w:val="00814EA9"/>
    <w:rsid w:val="008655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E24D28"/>
  <w14:defaultImageDpi w14:val="300"/>
  <w15:docId w15:val="{9639169F-DFD4-4030-A50D-78258246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 w:cs="Arial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 w:cs="Arial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2513</Words>
  <Characters>14326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de Plan de Trabajo - Práctica Empresarial</vt:lpstr>
      <vt:lpstr/>
    </vt:vector>
  </TitlesOfParts>
  <Manager/>
  <Company/>
  <LinksUpToDate>false</LinksUpToDate>
  <CharactersWithSpaces>16806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Plan de Trabajo - Práctica Empresarial</dc:title>
  <dc:subject>Actividad de Asesoría y Seguimiento</dc:subject>
  <dc:creator>Ing. Maritza Galvez Morales</dc:creator>
  <cp:keywords/>
  <dc:description>generated by python-docx</dc:description>
  <cp:lastModifiedBy>ELVIN ANDRES GUTIERREZ LOZANO</cp:lastModifiedBy>
  <cp:revision>2</cp:revision>
  <dcterms:created xsi:type="dcterms:W3CDTF">2026-10-02T02:57:00Z</dcterms:created>
  <dcterms:modified xsi:type="dcterms:W3CDTF">2026-10-02T02:57:00Z</dcterms:modified>
  <cp:category/>
</cp:coreProperties>
</file>